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D51E" w14:textId="77777777" w:rsidR="00305EEF" w:rsidRPr="007F3920" w:rsidRDefault="00000000" w:rsidP="00F12AD2">
      <w:pPr>
        <w:pStyle w:val="Naslov1"/>
        <w:jc w:val="center"/>
        <w:rPr>
          <w:sz w:val="52"/>
          <w:szCs w:val="52"/>
        </w:rPr>
      </w:pPr>
      <w:r w:rsidRPr="007F3920">
        <w:rPr>
          <w:sz w:val="52"/>
          <w:szCs w:val="52"/>
        </w:rPr>
        <w:t xml:space="preserve">Executive Summary – </w:t>
      </w:r>
      <w:proofErr w:type="spellStart"/>
      <w:r w:rsidRPr="007F3920">
        <w:rPr>
          <w:sz w:val="52"/>
          <w:szCs w:val="52"/>
        </w:rPr>
        <w:t>ParkSmart</w:t>
      </w:r>
      <w:proofErr w:type="spellEnd"/>
    </w:p>
    <w:p w14:paraId="4900D3D0" w14:textId="00EBDBF7" w:rsidR="00305EEF" w:rsidRDefault="00000000" w:rsidP="004871CD">
      <w:pPr>
        <w:spacing w:before="240"/>
      </w:pPr>
      <w:r>
        <w:br/>
      </w:r>
      <w:proofErr w:type="spellStart"/>
      <w:r w:rsidRPr="00F12AD2">
        <w:rPr>
          <w:b/>
          <w:bCs/>
        </w:rPr>
        <w:t>ParkSmart</w:t>
      </w:r>
      <w:proofErr w:type="spellEnd"/>
      <w:r>
        <w:t xml:space="preserve"> – </w:t>
      </w:r>
      <w:proofErr w:type="spellStart"/>
      <w:r>
        <w:t>inovativna</w:t>
      </w:r>
      <w:proofErr w:type="spellEnd"/>
      <w:r>
        <w:t xml:space="preserve"> web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dijeljenje</w:t>
      </w:r>
      <w:proofErr w:type="spellEnd"/>
      <w:r>
        <w:t xml:space="preserve"> </w:t>
      </w:r>
      <w:proofErr w:type="spellStart"/>
      <w:r>
        <w:t>privatnih</w:t>
      </w:r>
      <w:proofErr w:type="spellEnd"/>
      <w:r>
        <w:t xml:space="preserve"> parking </w:t>
      </w:r>
      <w:proofErr w:type="spellStart"/>
      <w:r>
        <w:t>mjesta</w:t>
      </w:r>
      <w:proofErr w:type="spellEnd"/>
      <w:r>
        <w:t xml:space="preserve"> (</w:t>
      </w:r>
      <w:proofErr w:type="spellStart"/>
      <w:r>
        <w:t>dvorišta</w:t>
      </w:r>
      <w:proofErr w:type="spellEnd"/>
      <w:r>
        <w:t xml:space="preserve">, </w:t>
      </w:r>
      <w:proofErr w:type="spellStart"/>
      <w:r>
        <w:t>garaže</w:t>
      </w:r>
      <w:proofErr w:type="spellEnd"/>
      <w:r>
        <w:t xml:space="preserve">, </w:t>
      </w:r>
      <w:proofErr w:type="spellStart"/>
      <w:r>
        <w:t>slobodnih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vlasnike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vozačima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parkiranje</w:t>
      </w:r>
      <w:proofErr w:type="spellEnd"/>
      <w:r>
        <w:t>.</w:t>
      </w:r>
      <w:r>
        <w:br/>
      </w:r>
      <w:r>
        <w:br/>
      </w:r>
      <w:r w:rsidRPr="00F12AD2">
        <w:rPr>
          <w:b/>
          <w:bCs/>
        </w:rPr>
        <w:t>Problem:</w:t>
      </w:r>
      <w:r>
        <w:t xml:space="preserve"> U </w:t>
      </w:r>
      <w:proofErr w:type="spellStart"/>
      <w:r>
        <w:t>urbanim</w:t>
      </w:r>
      <w:proofErr w:type="spellEnd"/>
      <w:r>
        <w:t xml:space="preserve"> </w:t>
      </w:r>
      <w:proofErr w:type="spellStart"/>
      <w:r w:rsidRPr="00F12AD2">
        <w:rPr>
          <w:color w:val="000000" w:themeColor="text1"/>
        </w:rPr>
        <w:t>sredinama</w:t>
      </w:r>
      <w:proofErr w:type="spellEnd"/>
      <w:r>
        <w:t xml:space="preserve"> </w:t>
      </w:r>
      <w:proofErr w:type="spellStart"/>
      <w:r>
        <w:t>vozači</w:t>
      </w:r>
      <w:proofErr w:type="spellEnd"/>
      <w:r>
        <w:t xml:space="preserve">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gube</w:t>
      </w:r>
      <w:proofErr w:type="spellEnd"/>
      <w:r>
        <w:t xml:space="preserve"> </w:t>
      </w:r>
      <w:proofErr w:type="spellStart"/>
      <w:r>
        <w:t>vrijeme</w:t>
      </w:r>
      <w:proofErr w:type="spellEnd"/>
      <w:r w:rsidR="006157C8">
        <w:t xml:space="preserve"> (</w:t>
      </w:r>
      <w:r w:rsidR="006157C8" w:rsidRPr="006157C8">
        <w:t xml:space="preserve">u </w:t>
      </w:r>
      <w:proofErr w:type="spellStart"/>
      <w:r w:rsidR="006157C8" w:rsidRPr="006157C8">
        <w:t>prosjeku</w:t>
      </w:r>
      <w:proofErr w:type="spellEnd"/>
      <w:r w:rsidR="006157C8" w:rsidRPr="006157C8">
        <w:t xml:space="preserve"> </w:t>
      </w:r>
      <w:proofErr w:type="spellStart"/>
      <w:r w:rsidR="006157C8" w:rsidRPr="006157C8">
        <w:t>vozači</w:t>
      </w:r>
      <w:proofErr w:type="spellEnd"/>
      <w:r w:rsidR="006157C8" w:rsidRPr="006157C8">
        <w:t xml:space="preserve"> </w:t>
      </w:r>
      <w:proofErr w:type="spellStart"/>
      <w:r w:rsidR="006157C8" w:rsidRPr="006157C8">
        <w:t>provedu</w:t>
      </w:r>
      <w:proofErr w:type="spellEnd"/>
      <w:r w:rsidR="006157C8" w:rsidRPr="006157C8">
        <w:t xml:space="preserve"> </w:t>
      </w:r>
      <w:r w:rsidR="006157C8">
        <w:t>15</w:t>
      </w:r>
      <w:r w:rsidR="006157C8" w:rsidRPr="006157C8">
        <w:t xml:space="preserve"> </w:t>
      </w:r>
      <w:proofErr w:type="spellStart"/>
      <w:r w:rsidR="006157C8" w:rsidRPr="006157C8">
        <w:t>minuta</w:t>
      </w:r>
      <w:proofErr w:type="spellEnd"/>
      <w:r w:rsidR="006157C8" w:rsidRPr="006157C8">
        <w:t xml:space="preserve"> </w:t>
      </w:r>
      <w:proofErr w:type="spellStart"/>
      <w:r w:rsidR="006157C8" w:rsidRPr="006157C8">
        <w:t>tražeći</w:t>
      </w:r>
      <w:proofErr w:type="spellEnd"/>
      <w:r w:rsidR="006157C8" w:rsidRPr="006157C8">
        <w:t xml:space="preserve"> parking</w:t>
      </w:r>
      <w:r w:rsidR="006157C8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novac</w:t>
      </w:r>
      <w:proofErr w:type="spellEnd"/>
      <w:r>
        <w:t xml:space="preserve"> </w:t>
      </w:r>
      <w:proofErr w:type="spellStart"/>
      <w:r>
        <w:t>tražeći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parking </w:t>
      </w:r>
      <w:proofErr w:type="spellStart"/>
      <w:r>
        <w:t>mjesto</w:t>
      </w:r>
      <w:proofErr w:type="spellEnd"/>
      <w:r>
        <w:t xml:space="preserve">. </w:t>
      </w:r>
      <w:proofErr w:type="spellStart"/>
      <w:r>
        <w:t>Javni</w:t>
      </w:r>
      <w:proofErr w:type="spellEnd"/>
      <w:r>
        <w:t xml:space="preserve"> </w:t>
      </w:r>
      <w:proofErr w:type="spellStart"/>
      <w:r>
        <w:t>prostori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preopterećeni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mnoga</w:t>
      </w:r>
      <w:proofErr w:type="spellEnd"/>
      <w:r>
        <w:t xml:space="preserve">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neiskorišćena</w:t>
      </w:r>
      <w:proofErr w:type="spellEnd"/>
      <w:r w:rsidR="00C53729">
        <w:t xml:space="preserve"> </w:t>
      </w:r>
      <w:proofErr w:type="spellStart"/>
      <w:r w:rsidR="00C53729">
        <w:t>i</w:t>
      </w:r>
      <w:proofErr w:type="spellEnd"/>
      <w:r w:rsidR="00C53729">
        <w:t xml:space="preserve"> </w:t>
      </w:r>
      <w:proofErr w:type="spellStart"/>
      <w:r w:rsidR="00C53729">
        <w:t>prazna</w:t>
      </w:r>
      <w:proofErr w:type="spellEnd"/>
      <w:r>
        <w:t xml:space="preserve">. To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saobraćajne</w:t>
      </w:r>
      <w:proofErr w:type="spellEnd"/>
      <w:r>
        <w:t xml:space="preserve"> </w:t>
      </w:r>
      <w:proofErr w:type="spellStart"/>
      <w:r>
        <w:t>gužve</w:t>
      </w:r>
      <w:proofErr w:type="spellEnd"/>
      <w:r>
        <w:t xml:space="preserve">,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goriva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emisiju</w:t>
      </w:r>
      <w:proofErr w:type="spellEnd"/>
      <w:r>
        <w:t xml:space="preserve"> CO2.</w:t>
      </w:r>
      <w:r>
        <w:br/>
      </w:r>
      <w:r>
        <w:br/>
      </w:r>
      <w:proofErr w:type="spellStart"/>
      <w:r w:rsidRPr="00F12AD2">
        <w:rPr>
          <w:b/>
          <w:bCs/>
        </w:rPr>
        <w:t>Rješenje</w:t>
      </w:r>
      <w:proofErr w:type="spellEnd"/>
      <w:r w:rsidRPr="00F12AD2">
        <w:rPr>
          <w:b/>
          <w:bCs/>
        </w:rPr>
        <w:t>:</w:t>
      </w:r>
      <w:r>
        <w:t xml:space="preserve"> </w:t>
      </w:r>
      <w:proofErr w:type="spellStart"/>
      <w:r>
        <w:t>ParkSmart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vlasnicima</w:t>
      </w:r>
      <w:proofErr w:type="spellEnd"/>
      <w:r>
        <w:t xml:space="preserve"> </w:t>
      </w:r>
      <w:proofErr w:type="spellStart"/>
      <w:r>
        <w:t>privatnih</w:t>
      </w:r>
      <w:proofErr w:type="spellEnd"/>
      <w:r>
        <w:t xml:space="preserve"> parking </w:t>
      </w:r>
      <w:proofErr w:type="spellStart"/>
      <w:r>
        <w:t>mjesta</w:t>
      </w:r>
      <w:proofErr w:type="spellEnd"/>
      <w:r>
        <w:t xml:space="preserve"> da </w:t>
      </w:r>
      <w:proofErr w:type="spellStart"/>
      <w:r>
        <w:t>iznajme</w:t>
      </w:r>
      <w:proofErr w:type="spellEnd"/>
      <w:r>
        <w:t xml:space="preserve"> </w:t>
      </w:r>
      <w:proofErr w:type="spellStart"/>
      <w:r>
        <w:t>slobodna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vozači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rezervisati</w:t>
      </w:r>
      <w:proofErr w:type="spellEnd"/>
      <w:r>
        <w:t xml:space="preserve"> parking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. </w:t>
      </w:r>
      <w:proofErr w:type="spellStart"/>
      <w:r w:rsidR="006157C8" w:rsidRPr="006157C8">
        <w:t>ParkSmart</w:t>
      </w:r>
      <w:proofErr w:type="spellEnd"/>
      <w:r w:rsidR="006157C8" w:rsidRPr="006157C8">
        <w:t xml:space="preserve"> je responsive </w:t>
      </w:r>
      <w:proofErr w:type="spellStart"/>
      <w:r w:rsidR="006157C8" w:rsidRPr="006157C8">
        <w:t>aplikacija</w:t>
      </w:r>
      <w:proofErr w:type="spellEnd"/>
      <w:r w:rsidR="006157C8" w:rsidRPr="006157C8">
        <w:t xml:space="preserve">, </w:t>
      </w:r>
      <w:proofErr w:type="spellStart"/>
      <w:r w:rsidR="006157C8" w:rsidRPr="006157C8">
        <w:t>optimizovana</w:t>
      </w:r>
      <w:proofErr w:type="spellEnd"/>
      <w:r w:rsidR="006157C8" w:rsidRPr="006157C8">
        <w:t xml:space="preserve"> </w:t>
      </w:r>
      <w:proofErr w:type="spellStart"/>
      <w:r w:rsidR="006157C8" w:rsidRPr="006157C8">
        <w:t>i</w:t>
      </w:r>
      <w:proofErr w:type="spellEnd"/>
      <w:r w:rsidR="006157C8" w:rsidRPr="006157C8">
        <w:t xml:space="preserve"> za </w:t>
      </w:r>
      <w:proofErr w:type="spellStart"/>
      <w:r w:rsidR="006157C8" w:rsidRPr="006157C8">
        <w:t>mobilne</w:t>
      </w:r>
      <w:proofErr w:type="spellEnd"/>
      <w:r w:rsidR="006157C8" w:rsidRPr="006157C8">
        <w:t xml:space="preserve"> </w:t>
      </w:r>
      <w:proofErr w:type="spellStart"/>
      <w:r w:rsidR="006157C8" w:rsidRPr="006157C8">
        <w:t>uređaje</w:t>
      </w:r>
      <w:proofErr w:type="spellEnd"/>
      <w:r w:rsidR="006157C8" w:rsidRPr="006157C8">
        <w:t>.</w:t>
      </w:r>
      <w:r>
        <w:br/>
      </w:r>
      <w:r>
        <w:br/>
      </w:r>
      <w:proofErr w:type="spellStart"/>
      <w:r w:rsidRPr="00F12AD2">
        <w:rPr>
          <w:b/>
          <w:bCs/>
        </w:rPr>
        <w:t>Tržište</w:t>
      </w:r>
      <w:proofErr w:type="spellEnd"/>
      <w:r w:rsidRPr="00F12AD2">
        <w:rPr>
          <w:b/>
          <w:bCs/>
        </w:rPr>
        <w:t xml:space="preserve"> </w:t>
      </w:r>
      <w:proofErr w:type="spellStart"/>
      <w:r w:rsidRPr="00F12AD2">
        <w:rPr>
          <w:b/>
          <w:bCs/>
        </w:rPr>
        <w:t>i</w:t>
      </w:r>
      <w:proofErr w:type="spellEnd"/>
      <w:r w:rsidRPr="00F12AD2">
        <w:rPr>
          <w:b/>
          <w:bCs/>
        </w:rPr>
        <w:t xml:space="preserve"> </w:t>
      </w:r>
      <w:proofErr w:type="spellStart"/>
      <w:r w:rsidRPr="00F12AD2">
        <w:rPr>
          <w:b/>
          <w:bCs/>
        </w:rPr>
        <w:t>potencijal</w:t>
      </w:r>
      <w:proofErr w:type="spellEnd"/>
      <w:r w:rsidRPr="00F12AD2">
        <w:rPr>
          <w:b/>
          <w:bCs/>
        </w:rPr>
        <w:t>:</w:t>
      </w:r>
      <w:r>
        <w:t xml:space="preserve"> Pilot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pokrenut</w:t>
      </w:r>
      <w:proofErr w:type="spellEnd"/>
      <w:r>
        <w:t xml:space="preserve"> u </w:t>
      </w:r>
      <w:proofErr w:type="spellStart"/>
      <w:r w:rsidR="00EA0D5F">
        <w:t>Beogradu</w:t>
      </w:r>
      <w:proofErr w:type="spellEnd"/>
      <w:r>
        <w:t xml:space="preserve">, </w:t>
      </w:r>
      <w:proofErr w:type="spellStart"/>
      <w:r>
        <w:t>gradu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problemom</w:t>
      </w:r>
      <w:proofErr w:type="spellEnd"/>
      <w:r>
        <w:t xml:space="preserve"> </w:t>
      </w:r>
      <w:proofErr w:type="spellStart"/>
      <w:r>
        <w:t>nedostatka</w:t>
      </w:r>
      <w:proofErr w:type="spellEnd"/>
      <w:r>
        <w:t xml:space="preserve"> parking </w:t>
      </w:r>
      <w:proofErr w:type="spellStart"/>
      <w:r>
        <w:t>prostora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platforma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širiti</w:t>
      </w:r>
      <w:proofErr w:type="spellEnd"/>
      <w:r>
        <w:t xml:space="preserve"> u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regionalne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gradove</w:t>
      </w:r>
      <w:proofErr w:type="spellEnd"/>
      <w:r>
        <w:t xml:space="preserve">. Problem </w:t>
      </w:r>
      <w:proofErr w:type="spellStart"/>
      <w:r>
        <w:t>parkinga</w:t>
      </w:r>
      <w:proofErr w:type="spellEnd"/>
      <w:r>
        <w:t xml:space="preserve"> je </w:t>
      </w:r>
      <w:proofErr w:type="spellStart"/>
      <w:r>
        <w:t>univerzalan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prisutan</w:t>
      </w:r>
      <w:proofErr w:type="spellEnd"/>
      <w:r>
        <w:t>.</w:t>
      </w:r>
      <w:r>
        <w:br/>
      </w:r>
      <w:r>
        <w:br/>
      </w:r>
      <w:proofErr w:type="spellStart"/>
      <w:r w:rsidRPr="00F12AD2">
        <w:rPr>
          <w:b/>
          <w:bCs/>
        </w:rPr>
        <w:t>Biznis</w:t>
      </w:r>
      <w:proofErr w:type="spellEnd"/>
      <w:r w:rsidRPr="00F12AD2">
        <w:rPr>
          <w:b/>
          <w:bCs/>
        </w:rPr>
        <w:t xml:space="preserve"> model:</w:t>
      </w:r>
      <w:r>
        <w:t xml:space="preserve"> </w:t>
      </w:r>
      <w:proofErr w:type="spellStart"/>
      <w:r>
        <w:t>Prihodi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dolaziti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provizije</w:t>
      </w:r>
      <w:proofErr w:type="spellEnd"/>
      <w:r>
        <w:t xml:space="preserve"> po </w:t>
      </w:r>
      <w:proofErr w:type="spellStart"/>
      <w:r>
        <w:t>transakciji</w:t>
      </w:r>
      <w:proofErr w:type="spellEnd"/>
      <w:r>
        <w:t xml:space="preserve"> (</w:t>
      </w:r>
      <w:r w:rsidR="00504AB5" w:rsidRPr="00504AB5">
        <w:t xml:space="preserve">u </w:t>
      </w:r>
      <w:proofErr w:type="spellStart"/>
      <w:r w:rsidR="00504AB5" w:rsidRPr="00504AB5">
        <w:t>rasponu</w:t>
      </w:r>
      <w:proofErr w:type="spellEnd"/>
      <w:r w:rsidR="00504AB5" w:rsidRPr="00504AB5">
        <w:t xml:space="preserve"> od 5–10%</w:t>
      </w:r>
      <w:r w:rsidR="00504AB5">
        <w:t xml:space="preserve">). </w:t>
      </w:r>
      <w:proofErr w:type="spellStart"/>
      <w:r w:rsidR="00D50DC7" w:rsidRPr="00D50DC7">
        <w:t>Dodatni</w:t>
      </w:r>
      <w:proofErr w:type="spellEnd"/>
      <w:r w:rsidR="00D50DC7" w:rsidRPr="00D50DC7">
        <w:t xml:space="preserve"> </w:t>
      </w:r>
      <w:proofErr w:type="spellStart"/>
      <w:r w:rsidR="00D50DC7" w:rsidRPr="00D50DC7">
        <w:t>prihod</w:t>
      </w:r>
      <w:proofErr w:type="spellEnd"/>
      <w:r w:rsidR="00D50DC7" w:rsidRPr="00D50DC7">
        <w:t xml:space="preserve"> se </w:t>
      </w:r>
      <w:proofErr w:type="spellStart"/>
      <w:r w:rsidR="00D50DC7" w:rsidRPr="00D50DC7">
        <w:t>očekuje</w:t>
      </w:r>
      <w:proofErr w:type="spellEnd"/>
      <w:r w:rsidR="00D50DC7" w:rsidRPr="00D50DC7">
        <w:t xml:space="preserve"> </w:t>
      </w:r>
      <w:proofErr w:type="spellStart"/>
      <w:r w:rsidR="00D50DC7" w:rsidRPr="00D50DC7">
        <w:t>i</w:t>
      </w:r>
      <w:proofErr w:type="spellEnd"/>
      <w:r w:rsidR="00D50DC7" w:rsidRPr="00D50DC7">
        <w:t xml:space="preserve"> </w:t>
      </w:r>
      <w:proofErr w:type="spellStart"/>
      <w:r w:rsidR="00D50DC7" w:rsidRPr="00D50DC7">
        <w:t>kroz</w:t>
      </w:r>
      <w:proofErr w:type="spellEnd"/>
      <w:r w:rsidR="00D50DC7" w:rsidRPr="00D50DC7">
        <w:t xml:space="preserve"> </w:t>
      </w:r>
      <w:proofErr w:type="spellStart"/>
      <w:r w:rsidR="00D50DC7" w:rsidRPr="00D50DC7">
        <w:t>partnerstva</w:t>
      </w:r>
      <w:proofErr w:type="spellEnd"/>
      <w:r w:rsidR="00D50DC7" w:rsidRPr="00D50DC7">
        <w:t xml:space="preserve"> </w:t>
      </w:r>
      <w:proofErr w:type="spellStart"/>
      <w:r w:rsidR="00D50DC7" w:rsidRPr="00D50DC7">
        <w:t>sa</w:t>
      </w:r>
      <w:proofErr w:type="spellEnd"/>
      <w:r w:rsidR="00D50DC7" w:rsidRPr="00D50DC7">
        <w:t xml:space="preserve"> </w:t>
      </w:r>
      <w:proofErr w:type="spellStart"/>
      <w:r w:rsidR="00D50DC7" w:rsidRPr="00D50DC7">
        <w:t>kompanijama</w:t>
      </w:r>
      <w:proofErr w:type="spellEnd"/>
      <w:r w:rsidR="00D50DC7">
        <w:t xml:space="preserve">, </w:t>
      </w:r>
      <w:proofErr w:type="spellStart"/>
      <w:r w:rsidR="00D50DC7" w:rsidRPr="00D50DC7">
        <w:t>univerzitetima</w:t>
      </w:r>
      <w:proofErr w:type="spellEnd"/>
      <w:r w:rsidR="00D50DC7">
        <w:t xml:space="preserve"> </w:t>
      </w:r>
      <w:proofErr w:type="spellStart"/>
      <w:r w:rsidR="00D50DC7">
        <w:t>i</w:t>
      </w:r>
      <w:proofErr w:type="spellEnd"/>
      <w:r w:rsidR="00D50DC7">
        <w:t xml:space="preserve"> </w:t>
      </w:r>
      <w:proofErr w:type="spellStart"/>
      <w:r w:rsidR="00D50DC7" w:rsidRPr="00D50DC7">
        <w:t>saradnja</w:t>
      </w:r>
      <w:proofErr w:type="spellEnd"/>
      <w:r w:rsidR="00D50DC7" w:rsidRPr="00D50DC7">
        <w:t xml:space="preserve"> </w:t>
      </w:r>
      <w:proofErr w:type="spellStart"/>
      <w:r w:rsidR="00D50DC7" w:rsidRPr="00D50DC7">
        <w:t>sa</w:t>
      </w:r>
      <w:proofErr w:type="spellEnd"/>
      <w:r w:rsidR="00D50DC7" w:rsidRPr="00D50DC7">
        <w:t xml:space="preserve"> </w:t>
      </w:r>
      <w:proofErr w:type="spellStart"/>
      <w:r w:rsidR="00D50DC7" w:rsidRPr="00D50DC7">
        <w:t>lokalnim</w:t>
      </w:r>
      <w:proofErr w:type="spellEnd"/>
      <w:r w:rsidR="00D50DC7" w:rsidRPr="00D50DC7">
        <w:t xml:space="preserve"> </w:t>
      </w:r>
      <w:proofErr w:type="spellStart"/>
      <w:r w:rsidR="00D50DC7" w:rsidRPr="00D50DC7">
        <w:t>samoupravama</w:t>
      </w:r>
      <w:proofErr w:type="spellEnd"/>
      <w:r w:rsidR="00D50DC7" w:rsidRPr="00D50DC7">
        <w:t xml:space="preserve"> </w:t>
      </w:r>
      <w:proofErr w:type="spellStart"/>
      <w:r w:rsidR="00D50DC7" w:rsidRPr="00D50DC7">
        <w:t>i</w:t>
      </w:r>
      <w:proofErr w:type="spellEnd"/>
      <w:r w:rsidR="00D50DC7" w:rsidRPr="00D50DC7">
        <w:t xml:space="preserve"> </w:t>
      </w:r>
      <w:proofErr w:type="spellStart"/>
      <w:r w:rsidR="00D50DC7" w:rsidRPr="00D50DC7">
        <w:t>institucijama</w:t>
      </w:r>
      <w:proofErr w:type="spellEnd"/>
      <w:r w:rsidR="00D50DC7" w:rsidRPr="00D50DC7">
        <w:t>.</w:t>
      </w:r>
      <w:r w:rsidR="00D50DC7">
        <w:t xml:space="preserve"> </w:t>
      </w:r>
      <w:proofErr w:type="spellStart"/>
      <w:r>
        <w:t>Planirane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premium </w:t>
      </w:r>
      <w:proofErr w:type="spellStart"/>
      <w:r>
        <w:t>opcije</w:t>
      </w:r>
      <w:proofErr w:type="spellEnd"/>
      <w:r>
        <w:t xml:space="preserve"> za </w:t>
      </w:r>
      <w:proofErr w:type="spellStart"/>
      <w:r>
        <w:t>korisnike</w:t>
      </w:r>
      <w:proofErr w:type="spellEnd"/>
      <w:r>
        <w:t xml:space="preserve">: </w:t>
      </w:r>
      <w:proofErr w:type="spellStart"/>
      <w:r>
        <w:t>dugoročni</w:t>
      </w:r>
      <w:proofErr w:type="spellEnd"/>
      <w:r>
        <w:t xml:space="preserve"> </w:t>
      </w:r>
      <w:proofErr w:type="spellStart"/>
      <w:r>
        <w:t>zakup</w:t>
      </w:r>
      <w:proofErr w:type="spellEnd"/>
      <w:r>
        <w:t xml:space="preserve">,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pogodnosti</w:t>
      </w:r>
      <w:proofErr w:type="spellEnd"/>
      <w:r>
        <w:t xml:space="preserve"> za </w:t>
      </w:r>
      <w:proofErr w:type="spellStart"/>
      <w:r>
        <w:t>vlasnike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sigurnosne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>).</w:t>
      </w:r>
      <w:r>
        <w:br/>
      </w:r>
      <w:r>
        <w:br/>
      </w:r>
      <w:r w:rsidRPr="00F12AD2">
        <w:rPr>
          <w:b/>
          <w:bCs/>
        </w:rPr>
        <w:t xml:space="preserve">Tim </w:t>
      </w:r>
      <w:proofErr w:type="spellStart"/>
      <w:r w:rsidRPr="00F12AD2">
        <w:rPr>
          <w:b/>
          <w:bCs/>
        </w:rPr>
        <w:t>i</w:t>
      </w:r>
      <w:proofErr w:type="spellEnd"/>
      <w:r w:rsidRPr="00F12AD2">
        <w:rPr>
          <w:b/>
          <w:bCs/>
        </w:rPr>
        <w:t xml:space="preserve"> </w:t>
      </w:r>
      <w:proofErr w:type="spellStart"/>
      <w:r w:rsidRPr="00F12AD2">
        <w:rPr>
          <w:b/>
          <w:bCs/>
        </w:rPr>
        <w:t>resursi</w:t>
      </w:r>
      <w:proofErr w:type="spellEnd"/>
      <w:r w:rsidRPr="00F12AD2">
        <w:rPr>
          <w:b/>
          <w:bCs/>
        </w:rPr>
        <w:t>:</w:t>
      </w:r>
      <w:r>
        <w:t xml:space="preserve"> </w:t>
      </w:r>
      <w:r w:rsidR="006157C8" w:rsidRPr="006157C8">
        <w:t xml:space="preserve">Za </w:t>
      </w:r>
      <w:proofErr w:type="spellStart"/>
      <w:r w:rsidR="006157C8" w:rsidRPr="006157C8">
        <w:t>početnu</w:t>
      </w:r>
      <w:proofErr w:type="spellEnd"/>
      <w:r w:rsidR="006157C8" w:rsidRPr="006157C8">
        <w:t xml:space="preserve"> </w:t>
      </w:r>
      <w:proofErr w:type="spellStart"/>
      <w:r w:rsidR="006157C8" w:rsidRPr="006157C8">
        <w:t>fazu</w:t>
      </w:r>
      <w:proofErr w:type="spellEnd"/>
      <w:r w:rsidR="006157C8" w:rsidRPr="006157C8">
        <w:t xml:space="preserve"> </w:t>
      </w:r>
      <w:proofErr w:type="spellStart"/>
      <w:r w:rsidR="006157C8" w:rsidRPr="006157C8">
        <w:t>ParkSmart</w:t>
      </w:r>
      <w:proofErr w:type="spellEnd"/>
      <w:r w:rsidR="006157C8" w:rsidRPr="006157C8">
        <w:t xml:space="preserve">-u je </w:t>
      </w:r>
      <w:proofErr w:type="spellStart"/>
      <w:r w:rsidR="006157C8" w:rsidRPr="006157C8">
        <w:t>potreban</w:t>
      </w:r>
      <w:proofErr w:type="spellEnd"/>
      <w:r w:rsidR="006157C8" w:rsidRPr="006157C8">
        <w:t xml:space="preserve"> </w:t>
      </w:r>
      <w:proofErr w:type="spellStart"/>
      <w:r w:rsidR="006157C8" w:rsidRPr="006157C8">
        <w:t>mali</w:t>
      </w:r>
      <w:proofErr w:type="spellEnd"/>
      <w:r w:rsidR="006157C8" w:rsidRPr="006157C8">
        <w:t xml:space="preserve"> </w:t>
      </w:r>
      <w:proofErr w:type="spellStart"/>
      <w:r w:rsidR="006157C8" w:rsidRPr="006157C8">
        <w:t>multidisciplinarni</w:t>
      </w:r>
      <w:proofErr w:type="spellEnd"/>
      <w:r w:rsidR="006157C8" w:rsidRPr="006157C8">
        <w:t xml:space="preserve"> </w:t>
      </w:r>
      <w:proofErr w:type="spellStart"/>
      <w:r w:rsidR="006157C8" w:rsidRPr="006157C8">
        <w:t>tim.</w:t>
      </w:r>
      <w:proofErr w:type="spellEnd"/>
      <w:r w:rsidR="006157C8" w:rsidRPr="006157C8">
        <w:t xml:space="preserve"> Na </w:t>
      </w:r>
      <w:proofErr w:type="spellStart"/>
      <w:r w:rsidR="006157C8" w:rsidRPr="006157C8">
        <w:t>čelu</w:t>
      </w:r>
      <w:proofErr w:type="spellEnd"/>
      <w:r w:rsidR="006157C8" w:rsidRPr="006157C8">
        <w:t xml:space="preserve"> se </w:t>
      </w:r>
      <w:proofErr w:type="spellStart"/>
      <w:r w:rsidR="006157C8" w:rsidRPr="006157C8">
        <w:t>nalazi</w:t>
      </w:r>
      <w:proofErr w:type="spellEnd"/>
      <w:r w:rsidR="006157C8" w:rsidRPr="006157C8">
        <w:t xml:space="preserve"> </w:t>
      </w:r>
      <w:r w:rsidR="006157C8" w:rsidRPr="006157C8">
        <w:rPr>
          <w:b/>
          <w:bCs/>
        </w:rPr>
        <w:t>CEO / Founder</w:t>
      </w:r>
      <w:r w:rsidR="006157C8" w:rsidRPr="006157C8">
        <w:t xml:space="preserve"> koji je </w:t>
      </w:r>
      <w:proofErr w:type="spellStart"/>
      <w:r w:rsidR="006157C8" w:rsidRPr="006157C8">
        <w:t>odgovoran</w:t>
      </w:r>
      <w:proofErr w:type="spellEnd"/>
      <w:r w:rsidR="006157C8" w:rsidRPr="006157C8">
        <w:t xml:space="preserve"> za </w:t>
      </w:r>
      <w:proofErr w:type="spellStart"/>
      <w:r w:rsidR="006157C8" w:rsidRPr="006157C8">
        <w:t>viziju</w:t>
      </w:r>
      <w:proofErr w:type="spellEnd"/>
      <w:r w:rsidR="006157C8" w:rsidRPr="006157C8">
        <w:t xml:space="preserve">, </w:t>
      </w:r>
      <w:proofErr w:type="spellStart"/>
      <w:r w:rsidR="006157C8" w:rsidRPr="006157C8">
        <w:t>strategiju</w:t>
      </w:r>
      <w:proofErr w:type="spellEnd"/>
      <w:r w:rsidR="006157C8" w:rsidRPr="006157C8">
        <w:t xml:space="preserve">, </w:t>
      </w:r>
      <w:proofErr w:type="spellStart"/>
      <w:r w:rsidR="006157C8" w:rsidRPr="006157C8">
        <w:t>partnerstva</w:t>
      </w:r>
      <w:proofErr w:type="spellEnd"/>
      <w:r w:rsidR="006157C8" w:rsidRPr="006157C8">
        <w:t xml:space="preserve"> </w:t>
      </w:r>
      <w:proofErr w:type="spellStart"/>
      <w:r w:rsidR="006157C8" w:rsidRPr="006157C8">
        <w:t>i</w:t>
      </w:r>
      <w:proofErr w:type="spellEnd"/>
      <w:r w:rsidR="006157C8" w:rsidRPr="006157C8">
        <w:t xml:space="preserve"> </w:t>
      </w:r>
      <w:proofErr w:type="spellStart"/>
      <w:r w:rsidR="006157C8" w:rsidRPr="006157C8">
        <w:t>investitore</w:t>
      </w:r>
      <w:proofErr w:type="spellEnd"/>
      <w:r w:rsidR="006157C8" w:rsidRPr="006157C8">
        <w:t xml:space="preserve">. </w:t>
      </w:r>
      <w:r w:rsidR="006157C8" w:rsidRPr="006157C8">
        <w:rPr>
          <w:b/>
          <w:bCs/>
        </w:rPr>
        <w:t>CTO</w:t>
      </w:r>
      <w:r w:rsidR="006157C8" w:rsidRPr="006157C8">
        <w:t xml:space="preserve"> </w:t>
      </w:r>
      <w:proofErr w:type="spellStart"/>
      <w:r w:rsidR="006157C8" w:rsidRPr="006157C8">
        <w:t>vodi</w:t>
      </w:r>
      <w:proofErr w:type="spellEnd"/>
      <w:r w:rsidR="006157C8" w:rsidRPr="006157C8">
        <w:t xml:space="preserve"> </w:t>
      </w:r>
      <w:proofErr w:type="spellStart"/>
      <w:r w:rsidR="006157C8" w:rsidRPr="006157C8">
        <w:t>razvoj</w:t>
      </w:r>
      <w:proofErr w:type="spellEnd"/>
      <w:r w:rsidR="006157C8" w:rsidRPr="006157C8">
        <w:t xml:space="preserve"> </w:t>
      </w:r>
      <w:proofErr w:type="spellStart"/>
      <w:r w:rsidR="006157C8" w:rsidRPr="006157C8">
        <w:t>aplikacije</w:t>
      </w:r>
      <w:proofErr w:type="spellEnd"/>
      <w:r w:rsidR="006157C8" w:rsidRPr="006157C8">
        <w:t xml:space="preserve"> </w:t>
      </w:r>
      <w:proofErr w:type="spellStart"/>
      <w:r w:rsidR="006157C8" w:rsidRPr="006157C8">
        <w:t>i</w:t>
      </w:r>
      <w:proofErr w:type="spellEnd"/>
      <w:r w:rsidR="006157C8" w:rsidRPr="006157C8">
        <w:t xml:space="preserve"> </w:t>
      </w:r>
      <w:proofErr w:type="spellStart"/>
      <w:r w:rsidR="006157C8" w:rsidRPr="006157C8">
        <w:t>koordinira</w:t>
      </w:r>
      <w:proofErr w:type="spellEnd"/>
      <w:r w:rsidR="006157C8" w:rsidRPr="006157C8">
        <w:t xml:space="preserve"> rad </w:t>
      </w:r>
      <w:proofErr w:type="spellStart"/>
      <w:r w:rsidR="006157C8" w:rsidRPr="006157C8">
        <w:t>developera</w:t>
      </w:r>
      <w:proofErr w:type="spellEnd"/>
      <w:r w:rsidR="006157C8" w:rsidRPr="006157C8">
        <w:t xml:space="preserve">. </w:t>
      </w:r>
      <w:proofErr w:type="spellStart"/>
      <w:r w:rsidR="006157C8" w:rsidRPr="006157C8">
        <w:t>Tehnički</w:t>
      </w:r>
      <w:proofErr w:type="spellEnd"/>
      <w:r w:rsidR="006157C8" w:rsidRPr="006157C8">
        <w:t xml:space="preserve"> </w:t>
      </w:r>
      <w:proofErr w:type="spellStart"/>
      <w:r w:rsidR="006157C8" w:rsidRPr="006157C8">
        <w:t>dio</w:t>
      </w:r>
      <w:proofErr w:type="spellEnd"/>
      <w:r w:rsidR="006157C8" w:rsidRPr="006157C8">
        <w:t xml:space="preserve"> </w:t>
      </w:r>
      <w:proofErr w:type="spellStart"/>
      <w:r w:rsidR="006157C8" w:rsidRPr="006157C8">
        <w:t>čine</w:t>
      </w:r>
      <w:proofErr w:type="spellEnd"/>
      <w:r w:rsidR="006157C8" w:rsidRPr="006157C8">
        <w:t xml:space="preserve"> </w:t>
      </w:r>
      <w:r w:rsidR="006157C8" w:rsidRPr="006157C8">
        <w:rPr>
          <w:b/>
          <w:bCs/>
        </w:rPr>
        <w:t xml:space="preserve">backend </w:t>
      </w:r>
      <w:proofErr w:type="spellStart"/>
      <w:r w:rsidR="00276CF9">
        <w:rPr>
          <w:b/>
          <w:bCs/>
        </w:rPr>
        <w:t>tim</w:t>
      </w:r>
      <w:proofErr w:type="spellEnd"/>
      <w:r w:rsidR="006157C8" w:rsidRPr="006157C8">
        <w:t xml:space="preserve"> </w:t>
      </w:r>
      <w:r w:rsidR="00623C52">
        <w:t xml:space="preserve">– 2. </w:t>
      </w:r>
      <w:r w:rsidR="00623C52">
        <w:rPr>
          <w:lang w:val="sr-Latn-RS"/>
        </w:rPr>
        <w:t xml:space="preserve">Člana </w:t>
      </w:r>
      <w:r w:rsidR="006157C8" w:rsidRPr="006157C8">
        <w:t xml:space="preserve">(server-side </w:t>
      </w:r>
      <w:proofErr w:type="spellStart"/>
      <w:r w:rsidR="006157C8" w:rsidRPr="006157C8">
        <w:t>logika</w:t>
      </w:r>
      <w:proofErr w:type="spellEnd"/>
      <w:r w:rsidR="006157C8" w:rsidRPr="006157C8">
        <w:t xml:space="preserve">, </w:t>
      </w:r>
      <w:proofErr w:type="spellStart"/>
      <w:r w:rsidR="006157C8" w:rsidRPr="006157C8">
        <w:t>baze</w:t>
      </w:r>
      <w:proofErr w:type="spellEnd"/>
      <w:r w:rsidR="006157C8" w:rsidRPr="006157C8">
        <w:t xml:space="preserve"> </w:t>
      </w:r>
      <w:proofErr w:type="spellStart"/>
      <w:r w:rsidR="006157C8" w:rsidRPr="006157C8">
        <w:t>podataka</w:t>
      </w:r>
      <w:proofErr w:type="spellEnd"/>
      <w:r w:rsidR="006157C8" w:rsidRPr="006157C8">
        <w:t xml:space="preserve">, </w:t>
      </w:r>
      <w:proofErr w:type="spellStart"/>
      <w:r w:rsidR="006157C8" w:rsidRPr="006157C8">
        <w:t>integracija</w:t>
      </w:r>
      <w:proofErr w:type="spellEnd"/>
      <w:r w:rsidR="006157C8" w:rsidRPr="006157C8">
        <w:t xml:space="preserve"> </w:t>
      </w:r>
      <w:proofErr w:type="spellStart"/>
      <w:r w:rsidR="006157C8" w:rsidRPr="006157C8">
        <w:t>plaćanja</w:t>
      </w:r>
      <w:proofErr w:type="spellEnd"/>
      <w:r w:rsidR="006157C8" w:rsidRPr="006157C8">
        <w:t xml:space="preserve">) </w:t>
      </w:r>
      <w:proofErr w:type="spellStart"/>
      <w:r w:rsidR="006157C8" w:rsidRPr="006157C8">
        <w:t>i</w:t>
      </w:r>
      <w:proofErr w:type="spellEnd"/>
      <w:r w:rsidR="006157C8" w:rsidRPr="006157C8">
        <w:t xml:space="preserve"> </w:t>
      </w:r>
      <w:r w:rsidR="006157C8" w:rsidRPr="006157C8">
        <w:rPr>
          <w:b/>
          <w:bCs/>
        </w:rPr>
        <w:t xml:space="preserve">frontend/mobile </w:t>
      </w:r>
      <w:proofErr w:type="spellStart"/>
      <w:r w:rsidR="00B37DA5">
        <w:rPr>
          <w:b/>
          <w:bCs/>
        </w:rPr>
        <w:t>tim</w:t>
      </w:r>
      <w:proofErr w:type="spellEnd"/>
      <w:r w:rsidR="006157C8" w:rsidRPr="006157C8">
        <w:t xml:space="preserve"> </w:t>
      </w:r>
      <w:r w:rsidR="00623C52">
        <w:t xml:space="preserve">– 2. </w:t>
      </w:r>
      <w:proofErr w:type="spellStart"/>
      <w:r w:rsidR="00623C52">
        <w:t>člana</w:t>
      </w:r>
      <w:proofErr w:type="spellEnd"/>
      <w:r w:rsidR="006157C8" w:rsidRPr="006157C8">
        <w:t>(</w:t>
      </w:r>
      <w:proofErr w:type="spellStart"/>
      <w:r w:rsidR="006157C8" w:rsidRPr="006157C8">
        <w:t>korisnički</w:t>
      </w:r>
      <w:proofErr w:type="spellEnd"/>
      <w:r w:rsidR="006157C8" w:rsidRPr="006157C8">
        <w:t xml:space="preserve"> </w:t>
      </w:r>
      <w:proofErr w:type="spellStart"/>
      <w:r w:rsidR="006157C8" w:rsidRPr="006157C8">
        <w:t>interfejs</w:t>
      </w:r>
      <w:proofErr w:type="spellEnd"/>
      <w:r w:rsidR="006157C8" w:rsidRPr="006157C8">
        <w:t xml:space="preserve"> </w:t>
      </w:r>
      <w:proofErr w:type="spellStart"/>
      <w:r w:rsidR="006157C8" w:rsidRPr="006157C8">
        <w:t>i</w:t>
      </w:r>
      <w:proofErr w:type="spellEnd"/>
      <w:r w:rsidR="006157C8" w:rsidRPr="006157C8">
        <w:t xml:space="preserve"> responsive </w:t>
      </w:r>
      <w:proofErr w:type="spellStart"/>
      <w:r w:rsidR="006157C8" w:rsidRPr="006157C8">
        <w:t>dizajn</w:t>
      </w:r>
      <w:proofErr w:type="spellEnd"/>
      <w:r w:rsidR="006157C8" w:rsidRPr="006157C8">
        <w:t xml:space="preserve">). Uz </w:t>
      </w:r>
      <w:proofErr w:type="spellStart"/>
      <w:r w:rsidR="006157C8" w:rsidRPr="006157C8">
        <w:t>njih</w:t>
      </w:r>
      <w:proofErr w:type="spellEnd"/>
      <w:r w:rsidR="006157C8" w:rsidRPr="006157C8">
        <w:t xml:space="preserve"> </w:t>
      </w:r>
      <w:proofErr w:type="spellStart"/>
      <w:r w:rsidR="006157C8" w:rsidRPr="006157C8">
        <w:t>su</w:t>
      </w:r>
      <w:proofErr w:type="spellEnd"/>
      <w:r w:rsidR="006157C8" w:rsidRPr="006157C8">
        <w:t xml:space="preserve"> </w:t>
      </w:r>
      <w:proofErr w:type="spellStart"/>
      <w:r w:rsidR="006157C8" w:rsidRPr="006157C8">
        <w:t>potrebni</w:t>
      </w:r>
      <w:proofErr w:type="spellEnd"/>
      <w:r w:rsidR="006157C8" w:rsidRPr="006157C8">
        <w:t xml:space="preserve"> </w:t>
      </w:r>
      <w:r w:rsidR="006157C8" w:rsidRPr="006157C8">
        <w:rPr>
          <w:b/>
          <w:bCs/>
        </w:rPr>
        <w:t>marketing manager</w:t>
      </w:r>
      <w:r w:rsidR="006157C8" w:rsidRPr="006157C8">
        <w:t xml:space="preserve"> (</w:t>
      </w:r>
      <w:proofErr w:type="spellStart"/>
      <w:r w:rsidR="006157C8" w:rsidRPr="006157C8">
        <w:t>digitalne</w:t>
      </w:r>
      <w:proofErr w:type="spellEnd"/>
      <w:r w:rsidR="006157C8" w:rsidRPr="006157C8">
        <w:t xml:space="preserve"> </w:t>
      </w:r>
      <w:proofErr w:type="spellStart"/>
      <w:r w:rsidR="006157C8" w:rsidRPr="006157C8">
        <w:t>kampanje</w:t>
      </w:r>
      <w:proofErr w:type="spellEnd"/>
      <w:r w:rsidR="006157C8" w:rsidRPr="006157C8">
        <w:t xml:space="preserve">, </w:t>
      </w:r>
      <w:proofErr w:type="spellStart"/>
      <w:r w:rsidR="006157C8" w:rsidRPr="006157C8">
        <w:t>odnosi</w:t>
      </w:r>
      <w:proofErr w:type="spellEnd"/>
      <w:r w:rsidR="006157C8" w:rsidRPr="006157C8">
        <w:t xml:space="preserve"> s </w:t>
      </w:r>
      <w:proofErr w:type="spellStart"/>
      <w:r w:rsidR="006157C8" w:rsidRPr="006157C8">
        <w:t>javnošću</w:t>
      </w:r>
      <w:proofErr w:type="spellEnd"/>
      <w:r w:rsidR="006157C8" w:rsidRPr="006157C8">
        <w:t xml:space="preserve">, </w:t>
      </w:r>
      <w:proofErr w:type="spellStart"/>
      <w:r w:rsidR="006157C8" w:rsidRPr="006157C8">
        <w:t>privlačenje</w:t>
      </w:r>
      <w:proofErr w:type="spellEnd"/>
      <w:r w:rsidR="006157C8" w:rsidRPr="006157C8">
        <w:t xml:space="preserve"> </w:t>
      </w:r>
      <w:proofErr w:type="spellStart"/>
      <w:r w:rsidR="006157C8" w:rsidRPr="006157C8">
        <w:t>korisnika</w:t>
      </w:r>
      <w:proofErr w:type="spellEnd"/>
      <w:r w:rsidR="006157C8" w:rsidRPr="006157C8">
        <w:t xml:space="preserve">) </w:t>
      </w:r>
      <w:proofErr w:type="spellStart"/>
      <w:r w:rsidR="006157C8" w:rsidRPr="006157C8">
        <w:t>i</w:t>
      </w:r>
      <w:proofErr w:type="spellEnd"/>
      <w:r w:rsidR="006157C8" w:rsidRPr="006157C8">
        <w:t xml:space="preserve"> </w:t>
      </w:r>
      <w:r w:rsidR="006157C8" w:rsidRPr="006157C8">
        <w:rPr>
          <w:b/>
          <w:bCs/>
        </w:rPr>
        <w:t>customer support</w:t>
      </w:r>
      <w:r w:rsidR="006157C8" w:rsidRPr="006157C8">
        <w:t xml:space="preserve"> (</w:t>
      </w:r>
      <w:proofErr w:type="spellStart"/>
      <w:r w:rsidR="006157C8" w:rsidRPr="006157C8">
        <w:t>podrška</w:t>
      </w:r>
      <w:proofErr w:type="spellEnd"/>
      <w:r w:rsidR="006157C8" w:rsidRPr="006157C8">
        <w:t xml:space="preserve"> </w:t>
      </w:r>
      <w:proofErr w:type="spellStart"/>
      <w:r w:rsidR="006157C8" w:rsidRPr="006157C8">
        <w:t>korisnicima</w:t>
      </w:r>
      <w:proofErr w:type="spellEnd"/>
      <w:r w:rsidR="006157C8" w:rsidRPr="006157C8">
        <w:t xml:space="preserve"> </w:t>
      </w:r>
      <w:proofErr w:type="spellStart"/>
      <w:r w:rsidR="006157C8" w:rsidRPr="006157C8">
        <w:t>i</w:t>
      </w:r>
      <w:proofErr w:type="spellEnd"/>
      <w:r w:rsidR="006157C8" w:rsidRPr="006157C8">
        <w:t xml:space="preserve"> </w:t>
      </w:r>
      <w:proofErr w:type="spellStart"/>
      <w:r w:rsidR="006157C8" w:rsidRPr="006157C8">
        <w:t>prikupljanje</w:t>
      </w:r>
      <w:proofErr w:type="spellEnd"/>
      <w:r w:rsidR="006157C8" w:rsidRPr="006157C8">
        <w:t xml:space="preserve"> </w:t>
      </w:r>
      <w:proofErr w:type="spellStart"/>
      <w:r w:rsidR="006157C8" w:rsidRPr="006157C8">
        <w:t>povratnih</w:t>
      </w:r>
      <w:proofErr w:type="spellEnd"/>
      <w:r w:rsidR="006157C8" w:rsidRPr="006157C8">
        <w:t xml:space="preserve"> </w:t>
      </w:r>
      <w:proofErr w:type="spellStart"/>
      <w:r w:rsidR="006157C8" w:rsidRPr="006157C8">
        <w:t>informacija</w:t>
      </w:r>
      <w:proofErr w:type="spellEnd"/>
      <w:r w:rsidR="006157C8" w:rsidRPr="006157C8">
        <w:t xml:space="preserve">). Za pilot </w:t>
      </w:r>
      <w:proofErr w:type="spellStart"/>
      <w:r w:rsidR="006157C8" w:rsidRPr="006157C8">
        <w:t>fazu</w:t>
      </w:r>
      <w:proofErr w:type="spellEnd"/>
      <w:r w:rsidR="006157C8" w:rsidRPr="006157C8">
        <w:t xml:space="preserve"> </w:t>
      </w:r>
      <w:proofErr w:type="spellStart"/>
      <w:r w:rsidR="006157C8" w:rsidRPr="006157C8">
        <w:t>tim</w:t>
      </w:r>
      <w:proofErr w:type="spellEnd"/>
      <w:r w:rsidR="006157C8" w:rsidRPr="006157C8">
        <w:t xml:space="preserve"> </w:t>
      </w:r>
      <w:proofErr w:type="spellStart"/>
      <w:r w:rsidR="006157C8" w:rsidRPr="006157C8">
        <w:t>čini</w:t>
      </w:r>
      <w:proofErr w:type="spellEnd"/>
      <w:r w:rsidR="006157C8" w:rsidRPr="006157C8">
        <w:t xml:space="preserve"> </w:t>
      </w:r>
      <w:r w:rsidR="00B10CE9">
        <w:t>7</w:t>
      </w:r>
      <w:r w:rsidR="006157C8" w:rsidRPr="006157C8">
        <w:t>–</w:t>
      </w:r>
      <w:r w:rsidR="00B10CE9">
        <w:t>8</w:t>
      </w:r>
      <w:r w:rsidR="006157C8" w:rsidRPr="006157C8">
        <w:t xml:space="preserve"> </w:t>
      </w:r>
      <w:proofErr w:type="spellStart"/>
      <w:r w:rsidR="006157C8" w:rsidRPr="006157C8">
        <w:t>članova</w:t>
      </w:r>
      <w:proofErr w:type="spellEnd"/>
      <w:r w:rsidR="006157C8" w:rsidRPr="006157C8">
        <w:t xml:space="preserve">, a </w:t>
      </w:r>
      <w:proofErr w:type="spellStart"/>
      <w:r w:rsidR="006157C8" w:rsidRPr="006157C8">
        <w:t>kako</w:t>
      </w:r>
      <w:proofErr w:type="spellEnd"/>
      <w:r w:rsidR="006157C8" w:rsidRPr="006157C8">
        <w:t xml:space="preserve"> </w:t>
      </w:r>
      <w:proofErr w:type="spellStart"/>
      <w:r w:rsidR="006157C8" w:rsidRPr="006157C8">
        <w:t>platforma</w:t>
      </w:r>
      <w:proofErr w:type="spellEnd"/>
      <w:r w:rsidR="006157C8" w:rsidRPr="006157C8">
        <w:t xml:space="preserve"> </w:t>
      </w:r>
      <w:proofErr w:type="spellStart"/>
      <w:r w:rsidR="006157C8" w:rsidRPr="006157C8">
        <w:t>raste</w:t>
      </w:r>
      <w:proofErr w:type="spellEnd"/>
      <w:r w:rsidR="006157C8" w:rsidRPr="006157C8">
        <w:t xml:space="preserve"> </w:t>
      </w:r>
      <w:proofErr w:type="spellStart"/>
      <w:r w:rsidR="006157C8" w:rsidRPr="006157C8">
        <w:t>tim</w:t>
      </w:r>
      <w:proofErr w:type="spellEnd"/>
      <w:r w:rsidR="006157C8" w:rsidRPr="006157C8">
        <w:t xml:space="preserve"> </w:t>
      </w:r>
      <w:proofErr w:type="spellStart"/>
      <w:r w:rsidR="006157C8" w:rsidRPr="006157C8">
        <w:t>će</w:t>
      </w:r>
      <w:proofErr w:type="spellEnd"/>
      <w:r w:rsidR="006157C8" w:rsidRPr="006157C8">
        <w:t xml:space="preserve"> se </w:t>
      </w:r>
      <w:proofErr w:type="spellStart"/>
      <w:r w:rsidR="006157C8" w:rsidRPr="006157C8">
        <w:t>širiti</w:t>
      </w:r>
      <w:proofErr w:type="spellEnd"/>
      <w:r w:rsidR="006157C8" w:rsidRPr="006157C8">
        <w:t xml:space="preserve"> </w:t>
      </w:r>
      <w:proofErr w:type="spellStart"/>
      <w:r w:rsidR="006157C8" w:rsidRPr="006157C8">
        <w:t>uključivati</w:t>
      </w:r>
      <w:proofErr w:type="spellEnd"/>
      <w:r w:rsidR="006157C8" w:rsidRPr="006157C8">
        <w:t xml:space="preserve"> </w:t>
      </w:r>
      <w:proofErr w:type="spellStart"/>
      <w:r w:rsidR="006157C8" w:rsidRPr="006157C8">
        <w:t>pravna</w:t>
      </w:r>
      <w:proofErr w:type="spellEnd"/>
      <w:r w:rsidR="006157C8" w:rsidRPr="006157C8">
        <w:t xml:space="preserve"> </w:t>
      </w:r>
      <w:proofErr w:type="spellStart"/>
      <w:r w:rsidR="006157C8" w:rsidRPr="006157C8">
        <w:t>i</w:t>
      </w:r>
      <w:proofErr w:type="spellEnd"/>
      <w:r w:rsidR="006157C8" w:rsidRPr="006157C8">
        <w:t xml:space="preserve"> </w:t>
      </w:r>
      <w:proofErr w:type="spellStart"/>
      <w:r w:rsidR="006157C8" w:rsidRPr="006157C8">
        <w:t>administrativna</w:t>
      </w:r>
      <w:proofErr w:type="spellEnd"/>
      <w:r w:rsidR="006157C8" w:rsidRPr="006157C8">
        <w:t xml:space="preserve"> </w:t>
      </w:r>
      <w:proofErr w:type="spellStart"/>
      <w:r w:rsidR="006157C8" w:rsidRPr="006157C8">
        <w:t>znanja</w:t>
      </w:r>
      <w:proofErr w:type="spellEnd"/>
      <w:r w:rsidR="006157C8" w:rsidRPr="006157C8">
        <w:t xml:space="preserve"> </w:t>
      </w:r>
      <w:proofErr w:type="spellStart"/>
      <w:r w:rsidR="006157C8" w:rsidRPr="006157C8">
        <w:t>radi</w:t>
      </w:r>
      <w:proofErr w:type="spellEnd"/>
      <w:r w:rsidR="006157C8" w:rsidRPr="006157C8">
        <w:t xml:space="preserve"> </w:t>
      </w:r>
      <w:proofErr w:type="spellStart"/>
      <w:r w:rsidR="006157C8" w:rsidRPr="006157C8">
        <w:t>usklađivanja</w:t>
      </w:r>
      <w:proofErr w:type="spellEnd"/>
      <w:r w:rsidR="006157C8" w:rsidRPr="006157C8">
        <w:t xml:space="preserve"> s </w:t>
      </w:r>
      <w:proofErr w:type="spellStart"/>
      <w:r w:rsidR="006157C8" w:rsidRPr="006157C8">
        <w:t>regulativom</w:t>
      </w:r>
      <w:proofErr w:type="spellEnd"/>
      <w:r w:rsidR="00504AB5" w:rsidRPr="00504AB5">
        <w:t>.</w:t>
      </w:r>
      <w:r>
        <w:br/>
      </w:r>
      <w:r>
        <w:br/>
      </w:r>
      <w:proofErr w:type="spellStart"/>
      <w:r w:rsidRPr="00F12AD2">
        <w:rPr>
          <w:b/>
          <w:bCs/>
        </w:rPr>
        <w:t>Vizija</w:t>
      </w:r>
      <w:proofErr w:type="spellEnd"/>
      <w:r w:rsidRPr="00F12AD2">
        <w:rPr>
          <w:b/>
          <w:bCs/>
        </w:rPr>
        <w:t>:</w:t>
      </w:r>
      <w:r>
        <w:t xml:space="preserve"> </w:t>
      </w:r>
      <w:proofErr w:type="spellStart"/>
      <w:r>
        <w:t>ParkSmart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da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vodeća</w:t>
      </w:r>
      <w:proofErr w:type="spellEnd"/>
      <w:r>
        <w:t xml:space="preserve"> </w:t>
      </w:r>
      <w:proofErr w:type="spellStart"/>
      <w:r>
        <w:t>regionalna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pametno</w:t>
      </w:r>
      <w:proofErr w:type="spellEnd"/>
      <w:r>
        <w:t xml:space="preserve"> </w:t>
      </w:r>
      <w:proofErr w:type="spellStart"/>
      <w:r>
        <w:t>parkiranje</w:t>
      </w:r>
      <w:proofErr w:type="spellEnd"/>
      <w:r>
        <w:t xml:space="preserve">, </w:t>
      </w:r>
      <w:proofErr w:type="spellStart"/>
      <w:r>
        <w:t>smanjujući</w:t>
      </w:r>
      <w:proofErr w:type="spellEnd"/>
      <w:r>
        <w:t xml:space="preserve"> </w:t>
      </w:r>
      <w:proofErr w:type="spellStart"/>
      <w:r>
        <w:t>gužve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štedeći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novac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. Dugoročno,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doprinese</w:t>
      </w:r>
      <w:proofErr w:type="spellEnd"/>
      <w:r>
        <w:t xml:space="preserve"> </w:t>
      </w:r>
      <w:proofErr w:type="spellStart"/>
      <w:r>
        <w:t>održivijem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efikasnijem</w:t>
      </w:r>
      <w:proofErr w:type="spellEnd"/>
      <w:r>
        <w:t xml:space="preserve"> </w:t>
      </w:r>
      <w:proofErr w:type="spellStart"/>
      <w:r>
        <w:t>urbanom</w:t>
      </w:r>
      <w:proofErr w:type="spellEnd"/>
      <w:r>
        <w:t xml:space="preserve"> </w:t>
      </w:r>
      <w:proofErr w:type="spellStart"/>
      <w:r>
        <w:t>životu</w:t>
      </w:r>
      <w:proofErr w:type="spellEnd"/>
      <w:r>
        <w:t>.</w:t>
      </w:r>
      <w:r>
        <w:br/>
      </w:r>
    </w:p>
    <w:sectPr w:rsidR="00305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sabrojevim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sabrojevim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saznakovimazanabrajanj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saznakovimazanabrajanj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nalist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nakzanabrajanjenalis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059409">
    <w:abstractNumId w:val="8"/>
  </w:num>
  <w:num w:numId="2" w16cid:durableId="1623264465">
    <w:abstractNumId w:val="6"/>
  </w:num>
  <w:num w:numId="3" w16cid:durableId="1229152030">
    <w:abstractNumId w:val="5"/>
  </w:num>
  <w:num w:numId="4" w16cid:durableId="774324991">
    <w:abstractNumId w:val="4"/>
  </w:num>
  <w:num w:numId="5" w16cid:durableId="800269854">
    <w:abstractNumId w:val="7"/>
  </w:num>
  <w:num w:numId="6" w16cid:durableId="2114743134">
    <w:abstractNumId w:val="3"/>
  </w:num>
  <w:num w:numId="7" w16cid:durableId="442581020">
    <w:abstractNumId w:val="2"/>
  </w:num>
  <w:num w:numId="8" w16cid:durableId="672074567">
    <w:abstractNumId w:val="1"/>
  </w:num>
  <w:num w:numId="9" w16cid:durableId="20903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CF9"/>
    <w:rsid w:val="002926A5"/>
    <w:rsid w:val="0029639D"/>
    <w:rsid w:val="00305EEF"/>
    <w:rsid w:val="00326F90"/>
    <w:rsid w:val="003B1CAF"/>
    <w:rsid w:val="004871CD"/>
    <w:rsid w:val="004A3312"/>
    <w:rsid w:val="00504AB5"/>
    <w:rsid w:val="006157C8"/>
    <w:rsid w:val="00623C52"/>
    <w:rsid w:val="007D4D8B"/>
    <w:rsid w:val="007E7DBD"/>
    <w:rsid w:val="007F3920"/>
    <w:rsid w:val="00AA1D8D"/>
    <w:rsid w:val="00B10CE9"/>
    <w:rsid w:val="00B37DA5"/>
    <w:rsid w:val="00B47730"/>
    <w:rsid w:val="00B72669"/>
    <w:rsid w:val="00B97514"/>
    <w:rsid w:val="00BD18BC"/>
    <w:rsid w:val="00C108B7"/>
    <w:rsid w:val="00C53729"/>
    <w:rsid w:val="00C53F40"/>
    <w:rsid w:val="00CB0664"/>
    <w:rsid w:val="00D50DC7"/>
    <w:rsid w:val="00E75A39"/>
    <w:rsid w:val="00EA0D5F"/>
    <w:rsid w:val="00EC7EB4"/>
    <w:rsid w:val="00F12A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BC168"/>
  <w14:defaultImageDpi w14:val="300"/>
  <w15:docId w15:val="{7F334BC9-7355-46DF-A035-5A05BAC9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Zaglavljestranice">
    <w:name w:val="header"/>
    <w:basedOn w:val="Normal"/>
    <w:link w:val="Zaglavl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E618BF"/>
  </w:style>
  <w:style w:type="paragraph" w:styleId="Podnojestranice">
    <w:name w:val="footer"/>
    <w:basedOn w:val="Normal"/>
    <w:link w:val="Podno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E618BF"/>
  </w:style>
  <w:style w:type="paragraph" w:styleId="Bezrazmak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Podrazumevanifontpasus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Podrazumevanifontpasus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Podrazumevanifontpasus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Podrazumevanifontpasus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Podrazumevanifontpasus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sussalistom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loteksta">
    <w:name w:val="Body Text"/>
    <w:basedOn w:val="Normal"/>
    <w:link w:val="TelotekstaChar"/>
    <w:uiPriority w:val="99"/>
    <w:unhideWhenUsed/>
    <w:rsid w:val="00AA1D8D"/>
    <w:pPr>
      <w:spacing w:after="120"/>
    </w:pPr>
  </w:style>
  <w:style w:type="character" w:customStyle="1" w:styleId="TelotekstaChar">
    <w:name w:val="Telo teksta Char"/>
    <w:basedOn w:val="Podrazumevanifontpasusa"/>
    <w:link w:val="Teloteksta"/>
    <w:uiPriority w:val="99"/>
    <w:rsid w:val="00AA1D8D"/>
  </w:style>
  <w:style w:type="paragraph" w:styleId="Teloteksta2">
    <w:name w:val="Body Text 2"/>
    <w:basedOn w:val="Normal"/>
    <w:link w:val="Teloteksta2Char"/>
    <w:uiPriority w:val="99"/>
    <w:unhideWhenUsed/>
    <w:rsid w:val="00AA1D8D"/>
    <w:pPr>
      <w:spacing w:after="120" w:line="480" w:lineRule="auto"/>
    </w:pPr>
  </w:style>
  <w:style w:type="character" w:customStyle="1" w:styleId="Teloteksta2Char">
    <w:name w:val="Telo teksta 2 Char"/>
    <w:basedOn w:val="Podrazumevanifontpasusa"/>
    <w:link w:val="Teloteksta2"/>
    <w:uiPriority w:val="99"/>
    <w:rsid w:val="00AA1D8D"/>
  </w:style>
  <w:style w:type="paragraph" w:styleId="Teloteksta3">
    <w:name w:val="Body Text 3"/>
    <w:basedOn w:val="Normal"/>
    <w:link w:val="T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teksta3Char">
    <w:name w:val="Telo teksta 3 Char"/>
    <w:basedOn w:val="Podrazumevanifontpasusa"/>
    <w:link w:val="Teloteksta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Znakzanabrajanjenalist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saznakovimazanabrajanj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saznakovimazanabrajanj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nalist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sabrojevim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sabrojevim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list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list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list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a">
    <w:name w:val="macro"/>
    <w:link w:val="Tekstmakro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aChar">
    <w:name w:val="Tekst makroa Char"/>
    <w:basedOn w:val="Podrazumevanifontpasusa"/>
    <w:link w:val="Tekstmakroa"/>
    <w:uiPriority w:val="99"/>
    <w:rsid w:val="0029639D"/>
    <w:rPr>
      <w:rFonts w:ascii="Courier" w:hAnsi="Courier"/>
      <w:sz w:val="20"/>
      <w:szCs w:val="20"/>
    </w:rPr>
  </w:style>
  <w:style w:type="paragraph" w:styleId="Navoenje">
    <w:name w:val="Quote"/>
    <w:basedOn w:val="Normal"/>
    <w:next w:val="Normal"/>
    <w:link w:val="NavoenjeChar"/>
    <w:uiPriority w:val="29"/>
    <w:qFormat/>
    <w:rsid w:val="00FC693F"/>
    <w:rPr>
      <w:i/>
      <w:iCs/>
      <w:color w:val="000000" w:themeColor="text1"/>
    </w:rPr>
  </w:style>
  <w:style w:type="character" w:customStyle="1" w:styleId="NavoenjeChar">
    <w:name w:val="Navođenje Char"/>
    <w:basedOn w:val="Podrazumevanifontpasusa"/>
    <w:link w:val="Navoenje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tpi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Podrazumevanifontpasusa"/>
    <w:uiPriority w:val="22"/>
    <w:qFormat/>
    <w:rsid w:val="00FC693F"/>
    <w:rPr>
      <w:b/>
      <w:bCs/>
    </w:rPr>
  </w:style>
  <w:style w:type="character" w:styleId="Naglaavanje">
    <w:name w:val="Emphasis"/>
    <w:basedOn w:val="Podrazumevanifontpasusa"/>
    <w:uiPriority w:val="20"/>
    <w:qFormat/>
    <w:rsid w:val="00FC693F"/>
    <w:rPr>
      <w:i/>
      <w:iCs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FC693F"/>
    <w:rPr>
      <w:b/>
      <w:bCs/>
      <w:i/>
      <w:iCs/>
      <w:color w:val="4F81BD" w:themeColor="accent1"/>
    </w:rPr>
  </w:style>
  <w:style w:type="character" w:styleId="Suptilnonaglaavanje">
    <w:name w:val="Subtle Emphasis"/>
    <w:basedOn w:val="Podrazumevanifontpasusa"/>
    <w:uiPriority w:val="19"/>
    <w:qFormat/>
    <w:rsid w:val="00FC693F"/>
    <w:rPr>
      <w:i/>
      <w:iCs/>
      <w:color w:val="808080" w:themeColor="text1" w:themeTint="7F"/>
    </w:rPr>
  </w:style>
  <w:style w:type="character" w:styleId="Izrazitonaglaavanje">
    <w:name w:val="Intense Emphasis"/>
    <w:basedOn w:val="Podrazumevanifontpasusa"/>
    <w:uiPriority w:val="21"/>
    <w:qFormat/>
    <w:rsid w:val="00FC693F"/>
    <w:rPr>
      <w:b/>
      <w:bCs/>
      <w:i/>
      <w:iCs/>
      <w:color w:val="4F81BD" w:themeColor="accent1"/>
    </w:rPr>
  </w:style>
  <w:style w:type="character" w:styleId="Suptilnareferenca">
    <w:name w:val="Subtle Reference"/>
    <w:basedOn w:val="Podrazumevanifontpasusa"/>
    <w:uiPriority w:val="31"/>
    <w:qFormat/>
    <w:rsid w:val="00FC693F"/>
    <w:rPr>
      <w:smallCaps/>
      <w:color w:val="C0504D" w:themeColor="accent2"/>
      <w:u w:val="single"/>
    </w:rPr>
  </w:style>
  <w:style w:type="character" w:styleId="Izrazitareferenca">
    <w:name w:val="Intense Reference"/>
    <w:basedOn w:val="Podrazumevanifontpas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odrazumevanifontpasusa"/>
    <w:uiPriority w:val="33"/>
    <w:qFormat/>
    <w:rsid w:val="00FC693F"/>
    <w:rPr>
      <w:b/>
      <w:bCs/>
      <w:smallCaps/>
      <w:spacing w:val="5"/>
    </w:rPr>
  </w:style>
  <w:style w:type="paragraph" w:styleId="Naslovsadraja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Koordinatnamreatabele">
    <w:name w:val="Table Grid"/>
    <w:basedOn w:val="Normal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ormal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naglaavanje1">
    <w:name w:val="Light Shading Accent 1"/>
    <w:basedOn w:val="Normal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naglaavanje2">
    <w:name w:val="Light Shading Accent 2"/>
    <w:basedOn w:val="Normal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naglaavanje3">
    <w:name w:val="Light Shading Accent 3"/>
    <w:basedOn w:val="Normal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naglaavanje4">
    <w:name w:val="Light Shading Accent 4"/>
    <w:basedOn w:val="Normal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naglaavanje5">
    <w:name w:val="Light Shading Accent 5"/>
    <w:basedOn w:val="Normal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naglaavanje6">
    <w:name w:val="Light Shading Accent 6"/>
    <w:basedOn w:val="Normal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alista">
    <w:name w:val="Light List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alistanaglaavanje1">
    <w:name w:val="Light List Accent 1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alistanaglaavanje2">
    <w:name w:val="Light List Accent 2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alistanaglaavanje3">
    <w:name w:val="Light List Accent 3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alistanaglaavanje4">
    <w:name w:val="Light List Accent 4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alistanaglaavanje5">
    <w:name w:val="Light List Accent 5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alistanaglaavanje6">
    <w:name w:val="Light List Accent 6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koordinatnamrea">
    <w:name w:val="Light Grid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koordinatnamreanaglaavanje1">
    <w:name w:val="Light Grid Accent 1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koordinatnamreanaglaavanje2">
    <w:name w:val="Light Grid Accent 2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koordinatnamreanaglaavanje3">
    <w:name w:val="Light Grid Accent 3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koordinatnamreanaglaavanje4">
    <w:name w:val="Light Grid Accent 4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koordinatnamreanaglaavanje5">
    <w:name w:val="Light Grid Accent 5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koordinatnamreanaglaavanje6">
    <w:name w:val="Light Grid Accent 6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1">
    <w:name w:val="Medium Shading 1 Accent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2">
    <w:name w:val="Medium Shading 1 Accent 2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3">
    <w:name w:val="Medium Shading 1 Accent 3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4">
    <w:name w:val="Medium Shading 1 Accent 4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5">
    <w:name w:val="Medium Shading 1 Accent 5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6">
    <w:name w:val="Medium Shading 1 Accent 6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1">
    <w:name w:val="Medium Shading 2 Accent 1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2">
    <w:name w:val="Medium Shading 2 Accent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3">
    <w:name w:val="Medium Shading 2 Accent 3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4">
    <w:name w:val="Medium Shading 2 Accent 4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5">
    <w:name w:val="Medium Shading 2 Accent 5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6">
    <w:name w:val="Medium Shading 2 Accent 6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alista1">
    <w:name w:val="Medium Lis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alista1naglaavanje1">
    <w:name w:val="Medium List 1 Accen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alista1naglaavanje2">
    <w:name w:val="Medium List 1 Accent 2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alista1naglaavanje3">
    <w:name w:val="Medium List 1 Accent 3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alista1naglaavanje4">
    <w:name w:val="Medium List 1 Accent 4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alista1naglaavanje5">
    <w:name w:val="Medium List 1 Accent 5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alista1naglaavanje6">
    <w:name w:val="Medium List 1 Accent 6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alista2">
    <w:name w:val="Medium Lis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1">
    <w:name w:val="Medium List 2 Accent 1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2">
    <w:name w:val="Medium List 2 Accen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3">
    <w:name w:val="Medium List 2 Accent 3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4">
    <w:name w:val="Medium List 2 Accent 4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5">
    <w:name w:val="Medium List 2 Accent 5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6">
    <w:name w:val="Medium List 2 Accent 6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koordinatnamrea1">
    <w:name w:val="Medium Grid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koordinatnamrea1naglaavanje1">
    <w:name w:val="Medium Grid 1 Accent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koordinatnamrea1naglaavanje2">
    <w:name w:val="Medium Grid 1 Accent 2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koordinatnamrea1naglaavanje3">
    <w:name w:val="Medium Grid 1 Accent 3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koordinatnamrea1naglaavanje4">
    <w:name w:val="Medium Grid 1 Accent 4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koordinatnamrea1naglaavanje5">
    <w:name w:val="Medium Grid 1 Accent 5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koordinatnamrea1naglaavanje6">
    <w:name w:val="Medium Grid 1 Accent 6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koordinatnamrea2">
    <w:name w:val="Medium Grid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1">
    <w:name w:val="Medium Grid 2 Accent 1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2">
    <w:name w:val="Medium Grid 2 Accent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3">
    <w:name w:val="Medium Grid 2 Accent 3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4">
    <w:name w:val="Medium Grid 2 Accent 4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5">
    <w:name w:val="Medium Grid 2 Accent 5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6">
    <w:name w:val="Medium Grid 2 Accent 6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3">
    <w:name w:val="Medium Grid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koordinatnamrea3naglaavanje1">
    <w:name w:val="Medium Grid 3 Accent 1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koordinatnamrea3naglaavanje2">
    <w:name w:val="Medium Grid 3 Accent 2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koordinatnamrea3naglaavanje3">
    <w:name w:val="Medium Grid 3 Accent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koordinatnamrea3naglaavanje4">
    <w:name w:val="Medium Grid 3 Accent 4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koordinatnamrea3naglaavanje5">
    <w:name w:val="Medium Grid 3 Accent 5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koordinatnamrea3naglaavanje6">
    <w:name w:val="Medium Grid 3 Accent 6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alista">
    <w:name w:val="Dark List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alistanaglaavanje1">
    <w:name w:val="Dark List Accent 1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alistanaglaavanje2">
    <w:name w:val="Dark List Accent 2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alistanaglaavanje3">
    <w:name w:val="Dark List Accent 3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alistanaglaavanje4">
    <w:name w:val="Dark List Accent 4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alistanaglaavanje5">
    <w:name w:val="Dark List Accent 5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alistanaglaavanje6">
    <w:name w:val="Dark List Accent 6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enosenenje">
    <w:name w:val="Colorful Shading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1">
    <w:name w:val="Colorful Shading Accent 1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2">
    <w:name w:val="Colorful Shading Accent 2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3">
    <w:name w:val="Colorful Shading Accent 3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osenenjenaglaavanje4">
    <w:name w:val="Colorful Shading Accent 4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5">
    <w:name w:val="Colorful Shading Accent 5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6">
    <w:name w:val="Colorful Shading Accent 6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alista">
    <w:name w:val="Colorful List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enalistanaglaavanje1">
    <w:name w:val="Colorful List Accent 1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enalistanaglaavanje2">
    <w:name w:val="Colorful List Accent 2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enalistanaglaavanje3">
    <w:name w:val="Colorful List Accent 3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enalistanaglaavanje4">
    <w:name w:val="Colorful List Accent 4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enalistanaglaavanje5">
    <w:name w:val="Colorful List Accent 5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enalistanaglaavanje6">
    <w:name w:val="Colorful List Accent 6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enakoordinatnamrea">
    <w:name w:val="Colorful Grid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enakoordinatnamreanaglaavanje1">
    <w:name w:val="Colorful Grid Accent 1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enakoordinatnamreanaglaavanje2">
    <w:name w:val="Colorful Grid Accent 2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enakoordinatnamreanaglaavanje3">
    <w:name w:val="Colorful Grid Accent 3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akoordinatnamreanaglaavanje4">
    <w:name w:val="Colorful Grid Accent 4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enakoordinatnamreanaglaavanje5">
    <w:name w:val="Colorful Grid Accent 5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enakoordinatnamreanaglaavanje6">
    <w:name w:val="Colorful Grid Accent 6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15</cp:revision>
  <dcterms:created xsi:type="dcterms:W3CDTF">2025-09-16T15:04:00Z</dcterms:created>
  <dcterms:modified xsi:type="dcterms:W3CDTF">2025-10-07T12:51:00Z</dcterms:modified>
  <cp:category/>
</cp:coreProperties>
</file>