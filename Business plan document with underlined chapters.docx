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502D" w14:textId="77777777" w:rsidR="00255CBB" w:rsidRPr="00714052" w:rsidRDefault="00255CBB" w:rsidP="002D61D6">
      <w:pPr>
        <w:jc w:val="center"/>
        <w:rPr>
          <w:rFonts w:asciiTheme="majorHAnsi" w:eastAsiaTheme="majorEastAsia" w:hAnsiTheme="majorHAnsi" w:cstheme="majorBidi"/>
          <w:b/>
          <w:bCs/>
          <w:i/>
          <w:iCs/>
          <w:color w:val="0070C0"/>
          <w:spacing w:val="5"/>
          <w:kern w:val="28"/>
          <w:sz w:val="52"/>
          <w:szCs w:val="52"/>
        </w:rPr>
      </w:pPr>
      <w:bookmarkStart w:id="0" w:name="_Hlk209258107"/>
      <w:r w:rsidRPr="00714052">
        <w:rPr>
          <w:rFonts w:asciiTheme="majorHAnsi" w:eastAsiaTheme="majorEastAsia" w:hAnsiTheme="majorHAnsi" w:cstheme="majorBidi"/>
          <w:b/>
          <w:bCs/>
          <w:color w:val="0070C0"/>
          <w:spacing w:val="5"/>
          <w:kern w:val="28"/>
          <w:sz w:val="52"/>
          <w:szCs w:val="52"/>
        </w:rPr>
        <w:t xml:space="preserve">Business Plan – </w:t>
      </w:r>
      <w:proofErr w:type="spellStart"/>
      <w:r w:rsidRPr="00714052">
        <w:rPr>
          <w:rFonts w:asciiTheme="majorHAnsi" w:eastAsiaTheme="majorEastAsia" w:hAnsiTheme="majorHAnsi" w:cstheme="majorBidi"/>
          <w:b/>
          <w:bCs/>
          <w:i/>
          <w:iCs/>
          <w:color w:val="0070C0"/>
          <w:spacing w:val="5"/>
          <w:kern w:val="28"/>
          <w:sz w:val="52"/>
          <w:szCs w:val="52"/>
        </w:rPr>
        <w:t>ParkSmart</w:t>
      </w:r>
      <w:bookmarkEnd w:id="0"/>
      <w:proofErr w:type="spellEnd"/>
    </w:p>
    <w:p w14:paraId="4D979696" w14:textId="74B53EE8" w:rsidR="005516FA" w:rsidRPr="002D61D6" w:rsidRDefault="00000000" w:rsidP="002D61D6">
      <w:pPr>
        <w:rPr>
          <w:b/>
          <w:color w:val="0070C0"/>
          <w:sz w:val="28"/>
          <w:szCs w:val="28"/>
          <w:u w:val="single"/>
        </w:rPr>
      </w:pPr>
      <w:r w:rsidRPr="002D61D6">
        <w:rPr>
          <w:b/>
          <w:color w:val="0070C0"/>
          <w:sz w:val="28"/>
          <w:szCs w:val="28"/>
          <w:u w:val="single"/>
        </w:rPr>
        <w:t>Business Model</w:t>
      </w:r>
    </w:p>
    <w:p w14:paraId="31ED8E26" w14:textId="50D17612" w:rsidR="00B06377" w:rsidRDefault="00B06377" w:rsidP="002D61D6">
      <w:proofErr w:type="spellStart"/>
      <w:r w:rsidRPr="00B06377">
        <w:rPr>
          <w:b/>
          <w:bCs/>
        </w:rPr>
        <w:t>ParkSmart</w:t>
      </w:r>
      <w:proofErr w:type="spellEnd"/>
      <w:r w:rsidRPr="00B06377">
        <w:t xml:space="preserve"> </w:t>
      </w:r>
      <w:proofErr w:type="spellStart"/>
      <w:r w:rsidRPr="00B06377">
        <w:t>funkcioniše</w:t>
      </w:r>
      <w:proofErr w:type="spellEnd"/>
      <w:r w:rsidRPr="00B06377">
        <w:t xml:space="preserve"> </w:t>
      </w:r>
      <w:proofErr w:type="spellStart"/>
      <w:r w:rsidRPr="00B06377">
        <w:t>kao</w:t>
      </w:r>
      <w:proofErr w:type="spellEnd"/>
      <w:r w:rsidRPr="00B06377">
        <w:t xml:space="preserve"> </w:t>
      </w:r>
      <w:proofErr w:type="spellStart"/>
      <w:r w:rsidRPr="00B06377">
        <w:t>digitalna</w:t>
      </w:r>
      <w:proofErr w:type="spellEnd"/>
      <w:r w:rsidRPr="00B06377">
        <w:t xml:space="preserve"> </w:t>
      </w:r>
      <w:proofErr w:type="spellStart"/>
      <w:r w:rsidRPr="00B06377">
        <w:t>platforma</w:t>
      </w:r>
      <w:proofErr w:type="spellEnd"/>
      <w:r w:rsidRPr="00B06377">
        <w:t xml:space="preserve"> </w:t>
      </w:r>
      <w:proofErr w:type="spellStart"/>
      <w:r w:rsidRPr="00B06377">
        <w:t>koja</w:t>
      </w:r>
      <w:proofErr w:type="spellEnd"/>
      <w:r w:rsidRPr="00B06377">
        <w:t xml:space="preserve"> </w:t>
      </w:r>
      <w:proofErr w:type="spellStart"/>
      <w:r w:rsidRPr="00B06377">
        <w:t>povezuje</w:t>
      </w:r>
      <w:proofErr w:type="spellEnd"/>
      <w:r w:rsidRPr="00B06377">
        <w:t xml:space="preserve"> </w:t>
      </w:r>
      <w:proofErr w:type="spellStart"/>
      <w:r w:rsidRPr="00B06377">
        <w:t>dvije</w:t>
      </w:r>
      <w:proofErr w:type="spellEnd"/>
      <w:r w:rsidRPr="00B06377">
        <w:t xml:space="preserve"> </w:t>
      </w:r>
      <w:proofErr w:type="spellStart"/>
      <w:r w:rsidRPr="00B06377">
        <w:t>strane</w:t>
      </w:r>
      <w:proofErr w:type="spellEnd"/>
      <w:r w:rsidRPr="00B06377">
        <w:t xml:space="preserve">: </w:t>
      </w:r>
      <w:proofErr w:type="spellStart"/>
      <w:r w:rsidRPr="00B06377">
        <w:t>vlasnike</w:t>
      </w:r>
      <w:proofErr w:type="spellEnd"/>
      <w:r w:rsidRPr="00B06377">
        <w:t xml:space="preserve"> </w:t>
      </w:r>
      <w:proofErr w:type="spellStart"/>
      <w:r w:rsidRPr="00B06377">
        <w:t>privatnih</w:t>
      </w:r>
      <w:proofErr w:type="spellEnd"/>
      <w:r w:rsidRPr="00B06377">
        <w:t xml:space="preserve"> parking </w:t>
      </w:r>
      <w:proofErr w:type="spellStart"/>
      <w:r w:rsidRPr="00B06377">
        <w:t>mjesta</w:t>
      </w:r>
      <w:proofErr w:type="spellEnd"/>
      <w:r w:rsidRPr="00B06377">
        <w:t xml:space="preserve"> </w:t>
      </w:r>
      <w:proofErr w:type="spellStart"/>
      <w:r w:rsidRPr="00B06377">
        <w:t>i</w:t>
      </w:r>
      <w:proofErr w:type="spellEnd"/>
      <w:r w:rsidRPr="00B06377">
        <w:t xml:space="preserve"> </w:t>
      </w:r>
      <w:proofErr w:type="spellStart"/>
      <w:r w:rsidRPr="00B06377">
        <w:t>vozače</w:t>
      </w:r>
      <w:proofErr w:type="spellEnd"/>
      <w:r w:rsidRPr="00B06377">
        <w:t xml:space="preserve"> </w:t>
      </w:r>
      <w:proofErr w:type="spellStart"/>
      <w:r w:rsidRPr="00B06377">
        <w:t>kojima</w:t>
      </w:r>
      <w:proofErr w:type="spellEnd"/>
      <w:r w:rsidRPr="00B06377">
        <w:t xml:space="preserve"> je </w:t>
      </w:r>
      <w:proofErr w:type="spellStart"/>
      <w:r w:rsidRPr="00B06377">
        <w:t>potrebno</w:t>
      </w:r>
      <w:proofErr w:type="spellEnd"/>
      <w:r w:rsidRPr="00B06377">
        <w:t xml:space="preserve"> </w:t>
      </w:r>
      <w:proofErr w:type="spellStart"/>
      <w:r w:rsidRPr="00B06377">
        <w:t>sigurno</w:t>
      </w:r>
      <w:proofErr w:type="spellEnd"/>
      <w:r w:rsidRPr="00B06377">
        <w:t xml:space="preserve"> </w:t>
      </w:r>
      <w:proofErr w:type="spellStart"/>
      <w:r w:rsidRPr="00B06377">
        <w:t>i</w:t>
      </w:r>
      <w:proofErr w:type="spellEnd"/>
      <w:r w:rsidRPr="00B06377">
        <w:t xml:space="preserve"> </w:t>
      </w:r>
      <w:proofErr w:type="spellStart"/>
      <w:r w:rsidRPr="00B06377">
        <w:t>dostupno</w:t>
      </w:r>
      <w:proofErr w:type="spellEnd"/>
      <w:r w:rsidRPr="00B06377">
        <w:t xml:space="preserve"> </w:t>
      </w:r>
      <w:proofErr w:type="spellStart"/>
      <w:r w:rsidRPr="00B06377">
        <w:t>parkiranje</w:t>
      </w:r>
      <w:proofErr w:type="spellEnd"/>
      <w:r w:rsidRPr="00B06377">
        <w:t xml:space="preserve">. Na taj </w:t>
      </w:r>
      <w:proofErr w:type="spellStart"/>
      <w:r w:rsidRPr="00B06377">
        <w:t>način</w:t>
      </w:r>
      <w:proofErr w:type="spellEnd"/>
      <w:r w:rsidRPr="00B06377">
        <w:t xml:space="preserve"> </w:t>
      </w:r>
      <w:proofErr w:type="spellStart"/>
      <w:r w:rsidRPr="00B06377">
        <w:t>stvaramo</w:t>
      </w:r>
      <w:proofErr w:type="spellEnd"/>
      <w:r w:rsidRPr="00B06377">
        <w:t xml:space="preserve"> </w:t>
      </w:r>
      <w:proofErr w:type="spellStart"/>
      <w:r w:rsidRPr="00B06377">
        <w:t>vrijednost</w:t>
      </w:r>
      <w:proofErr w:type="spellEnd"/>
      <w:r w:rsidRPr="00B06377">
        <w:t xml:space="preserve"> za </w:t>
      </w:r>
      <w:proofErr w:type="spellStart"/>
      <w:r w:rsidRPr="00B06377">
        <w:t>obje</w:t>
      </w:r>
      <w:proofErr w:type="spellEnd"/>
      <w:r w:rsidRPr="00B06377">
        <w:t xml:space="preserve"> </w:t>
      </w:r>
      <w:proofErr w:type="spellStart"/>
      <w:r w:rsidRPr="00B06377">
        <w:t>strane</w:t>
      </w:r>
      <w:proofErr w:type="spellEnd"/>
      <w:r w:rsidRPr="00B06377">
        <w:t xml:space="preserve"> – </w:t>
      </w:r>
      <w:proofErr w:type="spellStart"/>
      <w:r w:rsidRPr="00B06377">
        <w:t>vlasnici</w:t>
      </w:r>
      <w:proofErr w:type="spellEnd"/>
      <w:r w:rsidRPr="00B06377">
        <w:t xml:space="preserve"> </w:t>
      </w:r>
      <w:proofErr w:type="spellStart"/>
      <w:r w:rsidRPr="00B06377">
        <w:t>ostvaruju</w:t>
      </w:r>
      <w:proofErr w:type="spellEnd"/>
      <w:r w:rsidRPr="00B06377">
        <w:t xml:space="preserve"> </w:t>
      </w:r>
      <w:proofErr w:type="spellStart"/>
      <w:r w:rsidRPr="00B06377">
        <w:t>dodatni</w:t>
      </w:r>
      <w:proofErr w:type="spellEnd"/>
      <w:r w:rsidRPr="00B06377">
        <w:t xml:space="preserve"> </w:t>
      </w:r>
      <w:proofErr w:type="spellStart"/>
      <w:r w:rsidRPr="00B06377">
        <w:t>prihod</w:t>
      </w:r>
      <w:proofErr w:type="spellEnd"/>
      <w:r w:rsidRPr="00B06377">
        <w:t xml:space="preserve">, a </w:t>
      </w:r>
      <w:proofErr w:type="spellStart"/>
      <w:r w:rsidRPr="00B06377">
        <w:t>vozači</w:t>
      </w:r>
      <w:proofErr w:type="spellEnd"/>
      <w:r w:rsidRPr="00B06377">
        <w:t xml:space="preserve"> </w:t>
      </w:r>
      <w:proofErr w:type="spellStart"/>
      <w:r w:rsidRPr="00B06377">
        <w:t>štede</w:t>
      </w:r>
      <w:proofErr w:type="spellEnd"/>
      <w:r w:rsidRPr="00B06377">
        <w:t xml:space="preserve"> </w:t>
      </w:r>
      <w:proofErr w:type="spellStart"/>
      <w:r w:rsidRPr="00B06377">
        <w:t>vrijeme</w:t>
      </w:r>
      <w:proofErr w:type="spellEnd"/>
      <w:r w:rsidRPr="00B06377">
        <w:t xml:space="preserve"> </w:t>
      </w:r>
      <w:proofErr w:type="spellStart"/>
      <w:r w:rsidRPr="00B06377">
        <w:t>i</w:t>
      </w:r>
      <w:proofErr w:type="spellEnd"/>
      <w:r w:rsidRPr="00B06377">
        <w:t xml:space="preserve"> </w:t>
      </w:r>
      <w:proofErr w:type="spellStart"/>
      <w:r w:rsidRPr="00B06377">
        <w:t>novac</w:t>
      </w:r>
      <w:proofErr w:type="spellEnd"/>
      <w:r w:rsidRPr="00B06377">
        <w:t>.</w:t>
      </w:r>
    </w:p>
    <w:p w14:paraId="0A9BE78C" w14:textId="3C67CB86" w:rsidR="00B06377" w:rsidRPr="00714052" w:rsidRDefault="00B06377" w:rsidP="009124B2">
      <w:pPr>
        <w:spacing w:after="0"/>
        <w:rPr>
          <w:b/>
          <w:bCs/>
        </w:rPr>
      </w:pPr>
      <w:proofErr w:type="spellStart"/>
      <w:r w:rsidRPr="00714052">
        <w:rPr>
          <w:b/>
          <w:bCs/>
        </w:rPr>
        <w:t>Izvori</w:t>
      </w:r>
      <w:proofErr w:type="spellEnd"/>
      <w:r w:rsidRPr="00714052">
        <w:rPr>
          <w:b/>
          <w:bCs/>
        </w:rPr>
        <w:t xml:space="preserve"> </w:t>
      </w:r>
      <w:proofErr w:type="spellStart"/>
      <w:r w:rsidRPr="00714052">
        <w:rPr>
          <w:b/>
          <w:bCs/>
        </w:rPr>
        <w:t>prihoda</w:t>
      </w:r>
      <w:proofErr w:type="spellEnd"/>
      <w:r w:rsidRPr="00714052">
        <w:rPr>
          <w:b/>
          <w:bCs/>
        </w:rPr>
        <w:t>:</w:t>
      </w:r>
    </w:p>
    <w:p w14:paraId="4795DBC0" w14:textId="77777777" w:rsidR="000638FD" w:rsidRPr="000638FD" w:rsidRDefault="000638FD" w:rsidP="009124B2">
      <w:pPr>
        <w:pStyle w:val="Znakzanabrajanjenalisti"/>
        <w:spacing w:after="0"/>
      </w:pPr>
      <w:proofErr w:type="spellStart"/>
      <w:r w:rsidRPr="000638FD">
        <w:rPr>
          <w:b/>
          <w:bCs/>
        </w:rPr>
        <w:t>Provizija</w:t>
      </w:r>
      <w:proofErr w:type="spellEnd"/>
      <w:r w:rsidRPr="000638FD">
        <w:rPr>
          <w:b/>
          <w:bCs/>
        </w:rPr>
        <w:t xml:space="preserve"> po </w:t>
      </w:r>
      <w:proofErr w:type="spellStart"/>
      <w:r w:rsidRPr="000638FD">
        <w:rPr>
          <w:b/>
          <w:bCs/>
        </w:rPr>
        <w:t>transakciji</w:t>
      </w:r>
      <w:proofErr w:type="spellEnd"/>
      <w:r w:rsidRPr="000638FD">
        <w:rPr>
          <w:b/>
          <w:bCs/>
        </w:rPr>
        <w:t xml:space="preserve"> – </w:t>
      </w:r>
      <w:proofErr w:type="spellStart"/>
      <w:r w:rsidRPr="000638FD">
        <w:t>ParkSmart</w:t>
      </w:r>
      <w:proofErr w:type="spellEnd"/>
      <w:r w:rsidRPr="000638FD">
        <w:t xml:space="preserve"> </w:t>
      </w:r>
      <w:proofErr w:type="spellStart"/>
      <w:r w:rsidRPr="000638FD">
        <w:t>naplaćuje</w:t>
      </w:r>
      <w:proofErr w:type="spellEnd"/>
      <w:r w:rsidRPr="000638FD">
        <w:t xml:space="preserve"> </w:t>
      </w:r>
      <w:proofErr w:type="spellStart"/>
      <w:r w:rsidRPr="000638FD">
        <w:t>fleksibilnu</w:t>
      </w:r>
      <w:proofErr w:type="spellEnd"/>
      <w:r w:rsidRPr="000638FD">
        <w:t xml:space="preserve"> </w:t>
      </w:r>
      <w:proofErr w:type="spellStart"/>
      <w:r w:rsidRPr="000638FD">
        <w:t>proviziju</w:t>
      </w:r>
      <w:proofErr w:type="spellEnd"/>
      <w:r w:rsidRPr="000638FD">
        <w:t xml:space="preserve"> (5–10%) </w:t>
      </w:r>
      <w:proofErr w:type="spellStart"/>
      <w:r w:rsidRPr="000638FD">
        <w:t>na</w:t>
      </w:r>
      <w:proofErr w:type="spellEnd"/>
      <w:r w:rsidRPr="000638FD">
        <w:t xml:space="preserve"> </w:t>
      </w:r>
      <w:proofErr w:type="spellStart"/>
      <w:r w:rsidRPr="000638FD">
        <w:t>svaku</w:t>
      </w:r>
      <w:proofErr w:type="spellEnd"/>
      <w:r w:rsidRPr="000638FD">
        <w:t xml:space="preserve"> </w:t>
      </w:r>
      <w:proofErr w:type="spellStart"/>
      <w:r w:rsidRPr="000638FD">
        <w:t>realizovanu</w:t>
      </w:r>
      <w:proofErr w:type="spellEnd"/>
      <w:r w:rsidRPr="000638FD">
        <w:t xml:space="preserve"> </w:t>
      </w:r>
      <w:proofErr w:type="spellStart"/>
      <w:r w:rsidRPr="000638FD">
        <w:t>rezervaciju</w:t>
      </w:r>
      <w:proofErr w:type="spellEnd"/>
      <w:r w:rsidRPr="000638FD">
        <w:t xml:space="preserve">, u </w:t>
      </w:r>
      <w:proofErr w:type="spellStart"/>
      <w:r w:rsidRPr="000638FD">
        <w:t>zavisnosti</w:t>
      </w:r>
      <w:proofErr w:type="spellEnd"/>
      <w:r w:rsidRPr="000638FD">
        <w:t xml:space="preserve"> od </w:t>
      </w:r>
      <w:proofErr w:type="spellStart"/>
      <w:r w:rsidRPr="000638FD">
        <w:t>tipa</w:t>
      </w:r>
      <w:proofErr w:type="spellEnd"/>
      <w:r w:rsidRPr="000638FD">
        <w:t xml:space="preserve"> </w:t>
      </w:r>
      <w:proofErr w:type="spellStart"/>
      <w:r w:rsidRPr="000638FD">
        <w:t>i</w:t>
      </w:r>
      <w:proofErr w:type="spellEnd"/>
      <w:r w:rsidRPr="000638FD">
        <w:t xml:space="preserve"> </w:t>
      </w:r>
      <w:proofErr w:type="spellStart"/>
      <w:r w:rsidRPr="000638FD">
        <w:t>trajanja</w:t>
      </w:r>
      <w:proofErr w:type="spellEnd"/>
      <w:r w:rsidRPr="000638FD">
        <w:t xml:space="preserve"> </w:t>
      </w:r>
      <w:proofErr w:type="spellStart"/>
      <w:r w:rsidRPr="000638FD">
        <w:t>zakupa</w:t>
      </w:r>
      <w:proofErr w:type="spellEnd"/>
      <w:r w:rsidRPr="000638FD">
        <w:t>.</w:t>
      </w:r>
    </w:p>
    <w:p w14:paraId="7677498C" w14:textId="139D913B" w:rsidR="005516FA" w:rsidRDefault="00B06377" w:rsidP="009124B2">
      <w:pPr>
        <w:pStyle w:val="Znakzanabrajanjenalisti"/>
        <w:spacing w:after="0"/>
      </w:pPr>
      <w:r w:rsidRPr="00B06377">
        <w:rPr>
          <w:b/>
          <w:bCs/>
        </w:rPr>
        <w:t xml:space="preserve">Premium </w:t>
      </w:r>
      <w:proofErr w:type="spellStart"/>
      <w:r w:rsidRPr="00B06377">
        <w:rPr>
          <w:b/>
          <w:bCs/>
        </w:rPr>
        <w:t>opcije</w:t>
      </w:r>
      <w:proofErr w:type="spellEnd"/>
      <w:r w:rsidRPr="00B06377">
        <w:rPr>
          <w:b/>
          <w:bCs/>
        </w:rPr>
        <w:t xml:space="preserve"> za </w:t>
      </w:r>
      <w:proofErr w:type="spellStart"/>
      <w:r w:rsidRPr="00B06377">
        <w:rPr>
          <w:b/>
          <w:bCs/>
        </w:rPr>
        <w:t>korisnike</w:t>
      </w:r>
      <w:proofErr w:type="spellEnd"/>
      <w:r w:rsidRPr="00B06377">
        <w:t xml:space="preserve"> – </w:t>
      </w:r>
      <w:proofErr w:type="spellStart"/>
      <w:r w:rsidRPr="00B06377">
        <w:t>mogućnost</w:t>
      </w:r>
      <w:proofErr w:type="spellEnd"/>
      <w:r w:rsidRPr="00B06377">
        <w:t xml:space="preserve"> </w:t>
      </w:r>
      <w:proofErr w:type="spellStart"/>
      <w:r w:rsidRPr="00B06377">
        <w:t>dugoročnog</w:t>
      </w:r>
      <w:proofErr w:type="spellEnd"/>
      <w:r w:rsidRPr="00B06377">
        <w:t xml:space="preserve"> </w:t>
      </w:r>
      <w:proofErr w:type="spellStart"/>
      <w:r w:rsidRPr="00B06377">
        <w:t>zakupa</w:t>
      </w:r>
      <w:proofErr w:type="spellEnd"/>
      <w:r w:rsidRPr="00B06377">
        <w:t xml:space="preserve"> parking </w:t>
      </w:r>
      <w:proofErr w:type="spellStart"/>
      <w:r w:rsidRPr="00B06377">
        <w:t>mjesta</w:t>
      </w:r>
      <w:proofErr w:type="spellEnd"/>
      <w:r w:rsidRPr="00B06377">
        <w:t xml:space="preserve">, </w:t>
      </w:r>
      <w:proofErr w:type="spellStart"/>
      <w:r w:rsidRPr="00B06377">
        <w:t>garantovana</w:t>
      </w:r>
      <w:proofErr w:type="spellEnd"/>
      <w:r w:rsidRPr="00B06377">
        <w:t xml:space="preserve"> </w:t>
      </w:r>
      <w:proofErr w:type="spellStart"/>
      <w:r w:rsidRPr="00B06377">
        <w:t>rezervacija</w:t>
      </w:r>
      <w:proofErr w:type="spellEnd"/>
      <w:r w:rsidRPr="00B06377">
        <w:t xml:space="preserve"> </w:t>
      </w:r>
      <w:proofErr w:type="spellStart"/>
      <w:r w:rsidRPr="00B06377">
        <w:t>unaprijed</w:t>
      </w:r>
      <w:proofErr w:type="spellEnd"/>
      <w:r w:rsidRPr="00B06377">
        <w:t xml:space="preserve">, </w:t>
      </w:r>
      <w:proofErr w:type="spellStart"/>
      <w:r w:rsidRPr="00B06377">
        <w:t>dodatne</w:t>
      </w:r>
      <w:proofErr w:type="spellEnd"/>
      <w:r w:rsidRPr="00B06377">
        <w:t xml:space="preserve"> </w:t>
      </w:r>
      <w:proofErr w:type="spellStart"/>
      <w:r w:rsidRPr="00B06377">
        <w:t>pogodnosti</w:t>
      </w:r>
      <w:proofErr w:type="spellEnd"/>
      <w:r w:rsidRPr="00B06377">
        <w:t xml:space="preserve"> (</w:t>
      </w:r>
      <w:proofErr w:type="spellStart"/>
      <w:r w:rsidRPr="00B06377">
        <w:t>npr</w:t>
      </w:r>
      <w:proofErr w:type="spellEnd"/>
      <w:r w:rsidRPr="00B06377">
        <w:t xml:space="preserve">. </w:t>
      </w:r>
      <w:proofErr w:type="spellStart"/>
      <w:r w:rsidRPr="00B06377">
        <w:t>sigurnosne</w:t>
      </w:r>
      <w:proofErr w:type="spellEnd"/>
      <w:r w:rsidRPr="00B06377">
        <w:t xml:space="preserve"> </w:t>
      </w:r>
      <w:proofErr w:type="spellStart"/>
      <w:r w:rsidRPr="00B06377">
        <w:t>provjere</w:t>
      </w:r>
      <w:proofErr w:type="spellEnd"/>
      <w:r w:rsidRPr="00B06377">
        <w:t xml:space="preserve"> </w:t>
      </w:r>
      <w:proofErr w:type="spellStart"/>
      <w:r w:rsidRPr="00B06377">
        <w:t>vlasnika</w:t>
      </w:r>
      <w:proofErr w:type="spellEnd"/>
      <w:r w:rsidR="00F479EC">
        <w:t xml:space="preserve">, </w:t>
      </w:r>
      <w:proofErr w:type="spellStart"/>
      <w:r w:rsidR="00F479EC">
        <w:t>bolje</w:t>
      </w:r>
      <w:proofErr w:type="spellEnd"/>
      <w:r w:rsidR="00F479EC">
        <w:t xml:space="preserve"> </w:t>
      </w:r>
      <w:proofErr w:type="spellStart"/>
      <w:r w:rsidR="00F479EC">
        <w:t>lokacije</w:t>
      </w:r>
      <w:proofErr w:type="spellEnd"/>
      <w:r w:rsidRPr="00B06377">
        <w:t>).</w:t>
      </w:r>
    </w:p>
    <w:p w14:paraId="383DE1EC" w14:textId="1CE17B91" w:rsidR="00B06377" w:rsidRDefault="00B06377" w:rsidP="009124B2">
      <w:pPr>
        <w:pStyle w:val="Znakzanabrajanjenalisti"/>
        <w:spacing w:after="0"/>
      </w:pPr>
      <w:proofErr w:type="spellStart"/>
      <w:r w:rsidRPr="00B06377">
        <w:rPr>
          <w:b/>
          <w:bCs/>
        </w:rPr>
        <w:t>Potencijalna</w:t>
      </w:r>
      <w:proofErr w:type="spellEnd"/>
      <w:r w:rsidRPr="00B06377">
        <w:rPr>
          <w:b/>
          <w:bCs/>
        </w:rPr>
        <w:t xml:space="preserve"> </w:t>
      </w:r>
      <w:proofErr w:type="spellStart"/>
      <w:r w:rsidRPr="00B06377">
        <w:rPr>
          <w:b/>
          <w:bCs/>
        </w:rPr>
        <w:t>partnerstva</w:t>
      </w:r>
      <w:proofErr w:type="spellEnd"/>
      <w:r w:rsidRPr="00B06377">
        <w:t xml:space="preserve"> – </w:t>
      </w:r>
      <w:proofErr w:type="spellStart"/>
      <w:r w:rsidRPr="00B06377">
        <w:t>saradnja</w:t>
      </w:r>
      <w:proofErr w:type="spellEnd"/>
      <w:r w:rsidRPr="00B06377">
        <w:t xml:space="preserve"> </w:t>
      </w:r>
      <w:proofErr w:type="spellStart"/>
      <w:r w:rsidRPr="00B06377">
        <w:t>sa</w:t>
      </w:r>
      <w:proofErr w:type="spellEnd"/>
      <w:r w:rsidRPr="00B06377">
        <w:t xml:space="preserve"> </w:t>
      </w:r>
      <w:proofErr w:type="spellStart"/>
      <w:r w:rsidRPr="00B06377">
        <w:t>kompanijama</w:t>
      </w:r>
      <w:proofErr w:type="spellEnd"/>
      <w:r w:rsidRPr="00B06377">
        <w:t xml:space="preserve">, </w:t>
      </w:r>
      <w:proofErr w:type="spellStart"/>
      <w:r w:rsidRPr="00B06377">
        <w:t>univerzitetima</w:t>
      </w:r>
      <w:proofErr w:type="spellEnd"/>
      <w:r w:rsidRPr="00B06377">
        <w:t xml:space="preserve"> </w:t>
      </w:r>
      <w:proofErr w:type="spellStart"/>
      <w:r w:rsidRPr="00B06377">
        <w:t>i</w:t>
      </w:r>
      <w:proofErr w:type="spellEnd"/>
      <w:r w:rsidRPr="00B06377">
        <w:t xml:space="preserve"> </w:t>
      </w:r>
      <w:proofErr w:type="spellStart"/>
      <w:r w:rsidRPr="00B06377">
        <w:t>lokalnim</w:t>
      </w:r>
      <w:proofErr w:type="spellEnd"/>
      <w:r w:rsidRPr="00B06377">
        <w:t xml:space="preserve"> </w:t>
      </w:r>
      <w:proofErr w:type="spellStart"/>
      <w:r w:rsidRPr="00B06377">
        <w:t>samoupravama</w:t>
      </w:r>
      <w:proofErr w:type="spellEnd"/>
      <w:r w:rsidRPr="00B06377">
        <w:t xml:space="preserve"> </w:t>
      </w:r>
      <w:proofErr w:type="spellStart"/>
      <w:r w:rsidRPr="00B06377">
        <w:t>koje</w:t>
      </w:r>
      <w:proofErr w:type="spellEnd"/>
      <w:r w:rsidRPr="00B06377">
        <w:t xml:space="preserve"> </w:t>
      </w:r>
      <w:proofErr w:type="spellStart"/>
      <w:r w:rsidRPr="00B06377">
        <w:t>imaju</w:t>
      </w:r>
      <w:proofErr w:type="spellEnd"/>
      <w:r w:rsidRPr="00B06377">
        <w:t xml:space="preserve"> </w:t>
      </w:r>
      <w:proofErr w:type="spellStart"/>
      <w:r w:rsidRPr="00B06377">
        <w:t>potrebu</w:t>
      </w:r>
      <w:proofErr w:type="spellEnd"/>
      <w:r w:rsidRPr="00B06377">
        <w:t xml:space="preserve"> za </w:t>
      </w:r>
      <w:proofErr w:type="spellStart"/>
      <w:r w:rsidRPr="00B06377">
        <w:t>optimizacijom</w:t>
      </w:r>
      <w:proofErr w:type="spellEnd"/>
      <w:r w:rsidRPr="00B06377">
        <w:t xml:space="preserve"> </w:t>
      </w:r>
      <w:proofErr w:type="spellStart"/>
      <w:r w:rsidRPr="00B06377">
        <w:t>parkinga</w:t>
      </w:r>
      <w:proofErr w:type="spellEnd"/>
      <w:r w:rsidRPr="00B06377">
        <w:t>.</w:t>
      </w:r>
    </w:p>
    <w:p w14:paraId="7E08E418" w14:textId="77777777" w:rsidR="00B06377" w:rsidRPr="00B06377" w:rsidRDefault="00B06377" w:rsidP="002D61D6">
      <w:pPr>
        <w:pStyle w:val="Znakzanabrajanjenalisti"/>
        <w:numPr>
          <w:ilvl w:val="0"/>
          <w:numId w:val="0"/>
        </w:numPr>
        <w:rPr>
          <w:sz w:val="16"/>
          <w:szCs w:val="16"/>
        </w:rPr>
      </w:pPr>
    </w:p>
    <w:p w14:paraId="1F24613D" w14:textId="00CAB523" w:rsidR="00B06377" w:rsidRPr="009124B2" w:rsidRDefault="00B06377" w:rsidP="002D61D6">
      <w:pPr>
        <w:pStyle w:val="Znakzanabrajanjenalisti"/>
        <w:numPr>
          <w:ilvl w:val="0"/>
          <w:numId w:val="0"/>
        </w:numPr>
        <w:rPr>
          <w:b/>
          <w:bCs/>
        </w:rPr>
      </w:pPr>
      <w:proofErr w:type="spellStart"/>
      <w:r w:rsidRPr="00714052">
        <w:rPr>
          <w:b/>
          <w:bCs/>
        </w:rPr>
        <w:t>Struktura</w:t>
      </w:r>
      <w:proofErr w:type="spellEnd"/>
      <w:r w:rsidRPr="00714052">
        <w:rPr>
          <w:b/>
          <w:bCs/>
        </w:rPr>
        <w:t xml:space="preserve"> </w:t>
      </w:r>
      <w:proofErr w:type="spellStart"/>
      <w:r w:rsidRPr="00714052">
        <w:rPr>
          <w:b/>
          <w:bCs/>
        </w:rPr>
        <w:t>troškova</w:t>
      </w:r>
      <w:proofErr w:type="spellEnd"/>
      <w:r w:rsidRPr="00714052">
        <w:rPr>
          <w:b/>
          <w:bCs/>
        </w:rPr>
        <w:t>:</w:t>
      </w:r>
    </w:p>
    <w:p w14:paraId="398A121C" w14:textId="234394AE" w:rsidR="00B06377" w:rsidRPr="00B06377" w:rsidRDefault="00B06377" w:rsidP="002D61D6">
      <w:pPr>
        <w:pStyle w:val="Znakzanabrajanjenalisti"/>
      </w:pPr>
      <w:proofErr w:type="spellStart"/>
      <w:r w:rsidRPr="00B06377">
        <w:t>Razvoj</w:t>
      </w:r>
      <w:proofErr w:type="spellEnd"/>
      <w:r w:rsidRPr="00B06377">
        <w:t xml:space="preserve"> </w:t>
      </w:r>
      <w:proofErr w:type="spellStart"/>
      <w:r w:rsidRPr="00B06377">
        <w:t>i</w:t>
      </w:r>
      <w:proofErr w:type="spellEnd"/>
      <w:r w:rsidRPr="00B06377">
        <w:t xml:space="preserve"> </w:t>
      </w:r>
      <w:proofErr w:type="spellStart"/>
      <w:r w:rsidRPr="00B06377">
        <w:t>održavanje</w:t>
      </w:r>
      <w:proofErr w:type="spellEnd"/>
      <w:r w:rsidRPr="00B06377">
        <w:t xml:space="preserve"> </w:t>
      </w:r>
      <w:proofErr w:type="spellStart"/>
      <w:r w:rsidRPr="00B06377">
        <w:t>aplikacije</w:t>
      </w:r>
      <w:proofErr w:type="spellEnd"/>
      <w:r w:rsidRPr="00B06377">
        <w:t xml:space="preserve"> (web </w:t>
      </w:r>
      <w:proofErr w:type="spellStart"/>
      <w:r w:rsidRPr="00B06377">
        <w:t>i</w:t>
      </w:r>
      <w:proofErr w:type="spellEnd"/>
      <w:r w:rsidRPr="00B06377">
        <w:t xml:space="preserve"> </w:t>
      </w:r>
      <w:proofErr w:type="spellStart"/>
      <w:r w:rsidRPr="00B06377">
        <w:t>mobilna</w:t>
      </w:r>
      <w:proofErr w:type="spellEnd"/>
      <w:r w:rsidRPr="00B06377">
        <w:t>).</w:t>
      </w:r>
    </w:p>
    <w:p w14:paraId="3D866A7C" w14:textId="0FD0D4B1" w:rsidR="00B06377" w:rsidRDefault="00B06377" w:rsidP="002D61D6">
      <w:pPr>
        <w:pStyle w:val="Znakzanabrajanjenalisti"/>
      </w:pPr>
      <w:proofErr w:type="gramStart"/>
      <w:r w:rsidRPr="00B06377">
        <w:t xml:space="preserve">Hosting </w:t>
      </w:r>
      <w:proofErr w:type="spellStart"/>
      <w:r w:rsidRPr="00B06377">
        <w:t>i</w:t>
      </w:r>
      <w:proofErr w:type="spellEnd"/>
      <w:proofErr w:type="gramEnd"/>
      <w:r w:rsidRPr="00B06377">
        <w:t xml:space="preserve"> </w:t>
      </w:r>
      <w:proofErr w:type="spellStart"/>
      <w:r w:rsidRPr="00B06377">
        <w:t>serverska</w:t>
      </w:r>
      <w:proofErr w:type="spellEnd"/>
      <w:r w:rsidRPr="00B06377">
        <w:t xml:space="preserve"> </w:t>
      </w:r>
      <w:proofErr w:type="spellStart"/>
      <w:r w:rsidRPr="00B06377">
        <w:t>infrastruktura</w:t>
      </w:r>
      <w:proofErr w:type="spellEnd"/>
      <w:r w:rsidRPr="00B06377">
        <w:t>.</w:t>
      </w:r>
    </w:p>
    <w:p w14:paraId="39690A8F" w14:textId="497D002E" w:rsidR="00714052" w:rsidRDefault="00714052" w:rsidP="002D61D6">
      <w:pPr>
        <w:pStyle w:val="Znakzanabrajanjenalisti"/>
      </w:pPr>
      <w:r w:rsidRPr="00714052">
        <w:t xml:space="preserve">Marketing </w:t>
      </w:r>
      <w:proofErr w:type="spellStart"/>
      <w:r w:rsidRPr="00714052">
        <w:t>i</w:t>
      </w:r>
      <w:proofErr w:type="spellEnd"/>
      <w:r w:rsidRPr="00714052">
        <w:t xml:space="preserve"> </w:t>
      </w:r>
      <w:proofErr w:type="spellStart"/>
      <w:r w:rsidRPr="00714052">
        <w:t>promocija</w:t>
      </w:r>
      <w:proofErr w:type="spellEnd"/>
      <w:r w:rsidRPr="00714052">
        <w:t xml:space="preserve"> (</w:t>
      </w:r>
      <w:proofErr w:type="spellStart"/>
      <w:r w:rsidRPr="00714052">
        <w:t>digitalne</w:t>
      </w:r>
      <w:proofErr w:type="spellEnd"/>
      <w:r w:rsidRPr="00714052">
        <w:t xml:space="preserve"> </w:t>
      </w:r>
      <w:proofErr w:type="spellStart"/>
      <w:r w:rsidRPr="00714052">
        <w:t>kampanje</w:t>
      </w:r>
      <w:proofErr w:type="spellEnd"/>
      <w:r w:rsidRPr="00714052">
        <w:t xml:space="preserve">, </w:t>
      </w:r>
      <w:proofErr w:type="spellStart"/>
      <w:r w:rsidRPr="00714052">
        <w:t>lokalni</w:t>
      </w:r>
      <w:proofErr w:type="spellEnd"/>
      <w:r w:rsidRPr="00714052">
        <w:t xml:space="preserve"> </w:t>
      </w:r>
      <w:proofErr w:type="spellStart"/>
      <w:r w:rsidRPr="00714052">
        <w:t>kanali</w:t>
      </w:r>
      <w:proofErr w:type="spellEnd"/>
      <w:r w:rsidRPr="00714052">
        <w:t>).</w:t>
      </w:r>
    </w:p>
    <w:p w14:paraId="5B8D1A0F" w14:textId="48D45C7D" w:rsidR="00714052" w:rsidRDefault="00714052" w:rsidP="002D61D6">
      <w:pPr>
        <w:pStyle w:val="Znakzanabrajanjenalisti"/>
      </w:pPr>
      <w:r w:rsidRPr="00714052">
        <w:t xml:space="preserve">Plate </w:t>
      </w:r>
      <w:proofErr w:type="spellStart"/>
      <w:r w:rsidRPr="00714052">
        <w:t>osnovnog</w:t>
      </w:r>
      <w:proofErr w:type="spellEnd"/>
      <w:r w:rsidRPr="00714052">
        <w:t xml:space="preserve"> </w:t>
      </w:r>
      <w:proofErr w:type="spellStart"/>
      <w:r w:rsidRPr="00714052">
        <w:t>tima</w:t>
      </w:r>
      <w:proofErr w:type="spellEnd"/>
      <w:r w:rsidRPr="00714052">
        <w:t xml:space="preserve"> (</w:t>
      </w:r>
      <w:proofErr w:type="spellStart"/>
      <w:r w:rsidRPr="00714052">
        <w:t>programeri</w:t>
      </w:r>
      <w:proofErr w:type="spellEnd"/>
      <w:r w:rsidRPr="00714052">
        <w:t xml:space="preserve">, marketing, </w:t>
      </w:r>
      <w:proofErr w:type="spellStart"/>
      <w:r w:rsidRPr="00714052">
        <w:t>korisnička</w:t>
      </w:r>
      <w:proofErr w:type="spellEnd"/>
      <w:r w:rsidRPr="00714052">
        <w:t xml:space="preserve"> </w:t>
      </w:r>
      <w:proofErr w:type="spellStart"/>
      <w:r w:rsidRPr="00714052">
        <w:t>podrška</w:t>
      </w:r>
      <w:proofErr w:type="spellEnd"/>
      <w:r w:rsidRPr="00714052">
        <w:t>).</w:t>
      </w:r>
    </w:p>
    <w:p w14:paraId="35A8DCFC" w14:textId="4D811A7B" w:rsidR="00714052" w:rsidRDefault="00714052" w:rsidP="002D61D6">
      <w:pPr>
        <w:pStyle w:val="Znakzanabrajanjenalisti"/>
      </w:pPr>
      <w:proofErr w:type="spellStart"/>
      <w:r w:rsidRPr="00714052">
        <w:t>Administrativni</w:t>
      </w:r>
      <w:proofErr w:type="spellEnd"/>
      <w:r w:rsidRPr="00714052">
        <w:t xml:space="preserve"> </w:t>
      </w:r>
      <w:proofErr w:type="spellStart"/>
      <w:r w:rsidRPr="00714052">
        <w:t>i</w:t>
      </w:r>
      <w:proofErr w:type="spellEnd"/>
      <w:r w:rsidRPr="00714052">
        <w:t xml:space="preserve"> </w:t>
      </w:r>
      <w:proofErr w:type="spellStart"/>
      <w:r w:rsidRPr="00714052">
        <w:t>pravni</w:t>
      </w:r>
      <w:proofErr w:type="spellEnd"/>
      <w:r w:rsidRPr="00714052">
        <w:t xml:space="preserve"> </w:t>
      </w:r>
      <w:proofErr w:type="spellStart"/>
      <w:r w:rsidRPr="00714052">
        <w:t>troškovi</w:t>
      </w:r>
      <w:proofErr w:type="spellEnd"/>
      <w:r w:rsidRPr="00714052">
        <w:t>.</w:t>
      </w:r>
    </w:p>
    <w:p w14:paraId="742451A7" w14:textId="77777777" w:rsidR="00714052" w:rsidRPr="00714052" w:rsidRDefault="00714052" w:rsidP="002D61D6">
      <w:pPr>
        <w:pStyle w:val="Znakzanabrajanjenalisti"/>
        <w:numPr>
          <w:ilvl w:val="0"/>
          <w:numId w:val="0"/>
        </w:numPr>
        <w:rPr>
          <w:sz w:val="14"/>
          <w:szCs w:val="14"/>
        </w:rPr>
      </w:pPr>
    </w:p>
    <w:p w14:paraId="471BC5C0" w14:textId="7D0D42DB" w:rsidR="00714052" w:rsidRPr="009124B2" w:rsidRDefault="00714052" w:rsidP="002D61D6">
      <w:pPr>
        <w:pStyle w:val="Znakzanabrajanjenalisti"/>
        <w:numPr>
          <w:ilvl w:val="0"/>
          <w:numId w:val="0"/>
        </w:numPr>
        <w:rPr>
          <w:b/>
          <w:bCs/>
        </w:rPr>
      </w:pPr>
      <w:proofErr w:type="spellStart"/>
      <w:r w:rsidRPr="00714052">
        <w:rPr>
          <w:b/>
          <w:bCs/>
        </w:rPr>
        <w:t>Vrijednost</w:t>
      </w:r>
      <w:proofErr w:type="spellEnd"/>
      <w:r w:rsidRPr="00714052">
        <w:rPr>
          <w:b/>
          <w:bCs/>
        </w:rPr>
        <w:t xml:space="preserve"> za </w:t>
      </w:r>
      <w:proofErr w:type="spellStart"/>
      <w:r w:rsidRPr="00714052">
        <w:rPr>
          <w:b/>
          <w:bCs/>
        </w:rPr>
        <w:t>korisnike</w:t>
      </w:r>
      <w:proofErr w:type="spellEnd"/>
      <w:r w:rsidRPr="00714052">
        <w:rPr>
          <w:b/>
          <w:bCs/>
        </w:rPr>
        <w:t>:</w:t>
      </w:r>
    </w:p>
    <w:p w14:paraId="29AD98BD" w14:textId="67FC67C1" w:rsidR="00714052" w:rsidRDefault="00714052" w:rsidP="002D61D6">
      <w:pPr>
        <w:pStyle w:val="Znakzanabrajanjenalisti"/>
      </w:pPr>
      <w:r w:rsidRPr="00714052">
        <w:rPr>
          <w:b/>
          <w:bCs/>
        </w:rPr>
        <w:t xml:space="preserve">Za </w:t>
      </w:r>
      <w:proofErr w:type="spellStart"/>
      <w:r w:rsidRPr="00714052">
        <w:rPr>
          <w:b/>
          <w:bCs/>
        </w:rPr>
        <w:t>vozače</w:t>
      </w:r>
      <w:proofErr w:type="spellEnd"/>
      <w:r w:rsidRPr="00714052">
        <w:rPr>
          <w:b/>
          <w:bCs/>
        </w:rPr>
        <w:t>:</w:t>
      </w:r>
      <w:r w:rsidRPr="000638FD">
        <w:t xml:space="preserve"> </w:t>
      </w:r>
      <w:proofErr w:type="spellStart"/>
      <w:r w:rsidR="003804EE" w:rsidRPr="003804EE">
        <w:t>brže</w:t>
      </w:r>
      <w:proofErr w:type="spellEnd"/>
      <w:r w:rsidR="003804EE" w:rsidRPr="003804EE">
        <w:t xml:space="preserve"> </w:t>
      </w:r>
      <w:proofErr w:type="spellStart"/>
      <w:r w:rsidR="003804EE" w:rsidRPr="003804EE">
        <w:t>pronalaženje</w:t>
      </w:r>
      <w:proofErr w:type="spellEnd"/>
      <w:r w:rsidR="003804EE" w:rsidRPr="003804EE">
        <w:t xml:space="preserve"> </w:t>
      </w:r>
      <w:proofErr w:type="spellStart"/>
      <w:r w:rsidR="003804EE" w:rsidRPr="003804EE">
        <w:t>parkinga</w:t>
      </w:r>
      <w:proofErr w:type="spellEnd"/>
      <w:r w:rsidR="003804EE" w:rsidRPr="003804EE">
        <w:t xml:space="preserve">, </w:t>
      </w:r>
      <w:proofErr w:type="spellStart"/>
      <w:r w:rsidR="003804EE" w:rsidRPr="003804EE">
        <w:t>sigurno</w:t>
      </w:r>
      <w:proofErr w:type="spellEnd"/>
      <w:r w:rsidR="003804EE" w:rsidRPr="003804EE">
        <w:t xml:space="preserve"> </w:t>
      </w:r>
      <w:proofErr w:type="spellStart"/>
      <w:r w:rsidR="003804EE" w:rsidRPr="003804EE">
        <w:t>plaćanje</w:t>
      </w:r>
      <w:proofErr w:type="spellEnd"/>
      <w:r w:rsidR="003804EE" w:rsidRPr="003804EE">
        <w:t xml:space="preserve"> </w:t>
      </w:r>
      <w:proofErr w:type="spellStart"/>
      <w:r w:rsidR="003804EE" w:rsidRPr="003804EE">
        <w:t>i</w:t>
      </w:r>
      <w:proofErr w:type="spellEnd"/>
      <w:r w:rsidR="003804EE" w:rsidRPr="003804EE">
        <w:t xml:space="preserve"> </w:t>
      </w:r>
      <w:proofErr w:type="spellStart"/>
      <w:r w:rsidR="003804EE" w:rsidRPr="003804EE">
        <w:t>transparentna</w:t>
      </w:r>
      <w:proofErr w:type="spellEnd"/>
      <w:r w:rsidR="003804EE" w:rsidRPr="003804EE">
        <w:t xml:space="preserve"> </w:t>
      </w:r>
      <w:proofErr w:type="spellStart"/>
      <w:r w:rsidR="003804EE" w:rsidRPr="003804EE">
        <w:t>cijena</w:t>
      </w:r>
      <w:proofErr w:type="spellEnd"/>
      <w:r w:rsidR="003804EE" w:rsidRPr="003804EE">
        <w:t xml:space="preserve">, </w:t>
      </w:r>
      <w:proofErr w:type="spellStart"/>
      <w:r w:rsidR="003804EE" w:rsidRPr="003804EE">
        <w:t>rezervacija</w:t>
      </w:r>
      <w:proofErr w:type="spellEnd"/>
      <w:r w:rsidR="003804EE" w:rsidRPr="003804EE">
        <w:t xml:space="preserve"> </w:t>
      </w:r>
      <w:proofErr w:type="spellStart"/>
      <w:r w:rsidR="003804EE" w:rsidRPr="003804EE">
        <w:t>unaprijed</w:t>
      </w:r>
      <w:proofErr w:type="spellEnd"/>
      <w:r w:rsidR="003804EE" w:rsidRPr="003804EE">
        <w:t xml:space="preserve"> </w:t>
      </w:r>
      <w:proofErr w:type="spellStart"/>
      <w:r w:rsidR="003804EE" w:rsidRPr="003804EE">
        <w:t>i</w:t>
      </w:r>
      <w:proofErr w:type="spellEnd"/>
      <w:r w:rsidR="003804EE" w:rsidRPr="003804EE">
        <w:t xml:space="preserve"> </w:t>
      </w:r>
      <w:proofErr w:type="spellStart"/>
      <w:r w:rsidR="003804EE" w:rsidRPr="003804EE">
        <w:t>na</w:t>
      </w:r>
      <w:proofErr w:type="spellEnd"/>
      <w:r w:rsidR="003804EE" w:rsidRPr="003804EE">
        <w:t xml:space="preserve"> </w:t>
      </w:r>
      <w:proofErr w:type="spellStart"/>
      <w:r w:rsidR="003804EE" w:rsidRPr="003804EE">
        <w:t>duže</w:t>
      </w:r>
      <w:proofErr w:type="spellEnd"/>
      <w:r w:rsidR="003804EE" w:rsidRPr="003804EE">
        <w:t xml:space="preserve"> </w:t>
      </w:r>
      <w:proofErr w:type="spellStart"/>
      <w:r w:rsidR="003804EE" w:rsidRPr="003804EE">
        <w:t>vrijeme</w:t>
      </w:r>
      <w:proofErr w:type="spellEnd"/>
      <w:r w:rsidR="003804EE" w:rsidRPr="003804EE">
        <w:t xml:space="preserve">, </w:t>
      </w:r>
      <w:proofErr w:type="spellStart"/>
      <w:r w:rsidR="003804EE" w:rsidRPr="003804EE">
        <w:t>smanjenje</w:t>
      </w:r>
      <w:proofErr w:type="spellEnd"/>
      <w:r w:rsidR="003804EE" w:rsidRPr="003804EE">
        <w:t xml:space="preserve"> </w:t>
      </w:r>
      <w:proofErr w:type="spellStart"/>
      <w:r w:rsidR="003804EE" w:rsidRPr="003804EE">
        <w:t>stresa</w:t>
      </w:r>
      <w:proofErr w:type="spellEnd"/>
      <w:r w:rsidR="003804EE" w:rsidRPr="003804EE">
        <w:t xml:space="preserve"> </w:t>
      </w:r>
      <w:proofErr w:type="spellStart"/>
      <w:r w:rsidR="003804EE" w:rsidRPr="003804EE">
        <w:t>i</w:t>
      </w:r>
      <w:proofErr w:type="spellEnd"/>
      <w:r w:rsidR="003804EE" w:rsidRPr="003804EE">
        <w:t xml:space="preserve"> </w:t>
      </w:r>
      <w:proofErr w:type="spellStart"/>
      <w:r w:rsidR="003804EE" w:rsidRPr="003804EE">
        <w:t>troškova</w:t>
      </w:r>
      <w:proofErr w:type="spellEnd"/>
      <w:r w:rsidR="003804EE" w:rsidRPr="003804EE">
        <w:t>.</w:t>
      </w:r>
    </w:p>
    <w:p w14:paraId="204943B0" w14:textId="7ACC772A" w:rsidR="00714052" w:rsidRPr="00714052" w:rsidRDefault="00714052" w:rsidP="002D61D6">
      <w:pPr>
        <w:pStyle w:val="Znakzanabrajanjenalisti"/>
      </w:pPr>
      <w:r w:rsidRPr="00714052">
        <w:rPr>
          <w:b/>
          <w:bCs/>
        </w:rPr>
        <w:t xml:space="preserve">Za </w:t>
      </w:r>
      <w:proofErr w:type="spellStart"/>
      <w:r w:rsidRPr="00714052">
        <w:rPr>
          <w:b/>
          <w:bCs/>
        </w:rPr>
        <w:t>vlasnike</w:t>
      </w:r>
      <w:proofErr w:type="spellEnd"/>
      <w:r w:rsidRPr="00714052">
        <w:t xml:space="preserve">: </w:t>
      </w:r>
      <w:proofErr w:type="spellStart"/>
      <w:r w:rsidR="003804EE" w:rsidRPr="003804EE">
        <w:t>dodatni</w:t>
      </w:r>
      <w:proofErr w:type="spellEnd"/>
      <w:r w:rsidR="003804EE" w:rsidRPr="003804EE">
        <w:t xml:space="preserve"> </w:t>
      </w:r>
      <w:proofErr w:type="spellStart"/>
      <w:r w:rsidR="003804EE" w:rsidRPr="003804EE">
        <w:t>prihod</w:t>
      </w:r>
      <w:proofErr w:type="spellEnd"/>
      <w:r w:rsidR="003804EE" w:rsidRPr="003804EE">
        <w:t xml:space="preserve"> </w:t>
      </w:r>
      <w:proofErr w:type="spellStart"/>
      <w:r w:rsidR="003804EE" w:rsidRPr="003804EE">
        <w:t>od</w:t>
      </w:r>
      <w:proofErr w:type="spellEnd"/>
      <w:r w:rsidR="003804EE" w:rsidRPr="003804EE">
        <w:t xml:space="preserve"> </w:t>
      </w:r>
      <w:proofErr w:type="spellStart"/>
      <w:r w:rsidR="003804EE" w:rsidRPr="003804EE">
        <w:t>praznih</w:t>
      </w:r>
      <w:proofErr w:type="spellEnd"/>
      <w:r w:rsidR="003804EE" w:rsidRPr="003804EE">
        <w:t xml:space="preserve"> </w:t>
      </w:r>
      <w:proofErr w:type="spellStart"/>
      <w:r w:rsidR="003804EE" w:rsidRPr="003804EE">
        <w:t>mjesta</w:t>
      </w:r>
      <w:proofErr w:type="spellEnd"/>
      <w:r w:rsidR="003804EE" w:rsidRPr="003804EE">
        <w:t xml:space="preserve">, </w:t>
      </w:r>
      <w:proofErr w:type="spellStart"/>
      <w:r w:rsidR="003804EE" w:rsidRPr="003804EE">
        <w:t>sigurnost</w:t>
      </w:r>
      <w:proofErr w:type="spellEnd"/>
      <w:r w:rsidR="003804EE" w:rsidRPr="003804EE">
        <w:t xml:space="preserve"> u </w:t>
      </w:r>
      <w:proofErr w:type="spellStart"/>
      <w:r w:rsidR="003804EE" w:rsidRPr="003804EE">
        <w:t>procesu</w:t>
      </w:r>
      <w:proofErr w:type="spellEnd"/>
      <w:r w:rsidR="003804EE" w:rsidRPr="003804EE">
        <w:t xml:space="preserve"> </w:t>
      </w:r>
      <w:proofErr w:type="spellStart"/>
      <w:r w:rsidR="003804EE" w:rsidRPr="003804EE">
        <w:t>iznajmljivanja</w:t>
      </w:r>
      <w:proofErr w:type="spellEnd"/>
      <w:r w:rsidR="003804EE" w:rsidRPr="003804EE">
        <w:t xml:space="preserve">, bez </w:t>
      </w:r>
      <w:proofErr w:type="spellStart"/>
      <w:r w:rsidR="003804EE" w:rsidRPr="003804EE">
        <w:t>potrebe</w:t>
      </w:r>
      <w:proofErr w:type="spellEnd"/>
      <w:r w:rsidR="003804EE" w:rsidRPr="003804EE">
        <w:t xml:space="preserve"> za </w:t>
      </w:r>
      <w:proofErr w:type="spellStart"/>
      <w:r w:rsidR="003804EE" w:rsidRPr="003804EE">
        <w:t>dodatnim</w:t>
      </w:r>
      <w:proofErr w:type="spellEnd"/>
      <w:r w:rsidR="003804EE" w:rsidRPr="003804EE">
        <w:t xml:space="preserve"> </w:t>
      </w:r>
      <w:proofErr w:type="spellStart"/>
      <w:r w:rsidR="003804EE" w:rsidRPr="003804EE">
        <w:t>ulaganjima</w:t>
      </w:r>
      <w:proofErr w:type="spellEnd"/>
      <w:r w:rsidR="003804EE" w:rsidRPr="003804EE">
        <w:t>.</w:t>
      </w:r>
    </w:p>
    <w:p w14:paraId="0A7F16DC" w14:textId="77777777" w:rsidR="005516FA" w:rsidRPr="002D61D6" w:rsidRDefault="00000000" w:rsidP="002D61D6">
      <w:pPr>
        <w:rPr>
          <w:b/>
          <w:color w:val="0070C0"/>
          <w:sz w:val="28"/>
          <w:szCs w:val="28"/>
          <w:u w:val="single"/>
        </w:rPr>
      </w:pPr>
      <w:r w:rsidRPr="002D61D6">
        <w:rPr>
          <w:b/>
          <w:color w:val="0070C0"/>
          <w:sz w:val="28"/>
          <w:szCs w:val="28"/>
          <w:u w:val="single"/>
        </w:rPr>
        <w:t>Market Strategy</w:t>
      </w:r>
    </w:p>
    <w:p w14:paraId="1389CB70" w14:textId="2FEB27F2" w:rsidR="002D61D6" w:rsidRPr="002D61D6" w:rsidRDefault="002D61D6" w:rsidP="009124B2">
      <w:pPr>
        <w:spacing w:after="0"/>
        <w:rPr>
          <w:b/>
          <w:bCs/>
        </w:rPr>
      </w:pPr>
      <w:r w:rsidRPr="002D61D6">
        <w:rPr>
          <w:b/>
          <w:bCs/>
        </w:rPr>
        <w:t>Analiza tr</w:t>
      </w:r>
      <w:proofErr w:type="spellStart"/>
      <w:r w:rsidRPr="002D61D6">
        <w:rPr>
          <w:b/>
          <w:bCs/>
          <w:lang w:val="sr-Latn-RS"/>
        </w:rPr>
        <w:t>žišta</w:t>
      </w:r>
      <w:proofErr w:type="spellEnd"/>
      <w:r w:rsidRPr="002D61D6">
        <w:rPr>
          <w:b/>
          <w:bCs/>
        </w:rPr>
        <w:t>:</w:t>
      </w:r>
    </w:p>
    <w:p w14:paraId="5BEAA611" w14:textId="793AA48C" w:rsidR="00347EE0" w:rsidRDefault="00347EE0" w:rsidP="009124B2">
      <w:pPr>
        <w:spacing w:after="0"/>
      </w:pPr>
      <w:r w:rsidRPr="00347EE0">
        <w:t xml:space="preserve">U </w:t>
      </w:r>
      <w:proofErr w:type="spellStart"/>
      <w:r w:rsidRPr="00347EE0">
        <w:t>urbanim</w:t>
      </w:r>
      <w:proofErr w:type="spellEnd"/>
      <w:r w:rsidRPr="00347EE0">
        <w:t xml:space="preserve"> </w:t>
      </w:r>
      <w:proofErr w:type="spellStart"/>
      <w:r w:rsidRPr="00347EE0">
        <w:t>sredinama</w:t>
      </w:r>
      <w:proofErr w:type="spellEnd"/>
      <w:r w:rsidRPr="00347EE0">
        <w:t xml:space="preserve">, a </w:t>
      </w:r>
      <w:proofErr w:type="spellStart"/>
      <w:r w:rsidRPr="00347EE0">
        <w:t>posebno</w:t>
      </w:r>
      <w:proofErr w:type="spellEnd"/>
      <w:r w:rsidRPr="00347EE0">
        <w:t xml:space="preserve"> u </w:t>
      </w:r>
      <w:proofErr w:type="spellStart"/>
      <w:r w:rsidRPr="00347EE0">
        <w:t>Novom</w:t>
      </w:r>
      <w:proofErr w:type="spellEnd"/>
      <w:r w:rsidRPr="00347EE0">
        <w:t xml:space="preserve"> Sadu </w:t>
      </w:r>
      <w:proofErr w:type="spellStart"/>
      <w:r w:rsidRPr="00347EE0">
        <w:t>kao</w:t>
      </w:r>
      <w:proofErr w:type="spellEnd"/>
      <w:r w:rsidRPr="00347EE0">
        <w:t xml:space="preserve"> pilot </w:t>
      </w:r>
      <w:proofErr w:type="spellStart"/>
      <w:r w:rsidRPr="00347EE0">
        <w:t>lokaciji</w:t>
      </w:r>
      <w:proofErr w:type="spellEnd"/>
      <w:r w:rsidRPr="00347EE0">
        <w:t xml:space="preserve"> (</w:t>
      </w:r>
      <w:proofErr w:type="spellStart"/>
      <w:r w:rsidRPr="00347EE0">
        <w:t>oko</w:t>
      </w:r>
      <w:proofErr w:type="spellEnd"/>
      <w:r w:rsidRPr="00347EE0">
        <w:t xml:space="preserve"> 350.000 </w:t>
      </w:r>
      <w:proofErr w:type="spellStart"/>
      <w:r w:rsidRPr="00347EE0">
        <w:t>stanovnika</w:t>
      </w:r>
      <w:proofErr w:type="spellEnd"/>
      <w:r w:rsidRPr="00347EE0">
        <w:t xml:space="preserve">), problem </w:t>
      </w:r>
      <w:proofErr w:type="spellStart"/>
      <w:r w:rsidRPr="00347EE0">
        <w:t>nedostatka</w:t>
      </w:r>
      <w:proofErr w:type="spellEnd"/>
      <w:r w:rsidRPr="00347EE0">
        <w:t xml:space="preserve"> parking </w:t>
      </w:r>
      <w:proofErr w:type="spellStart"/>
      <w:r w:rsidRPr="00347EE0">
        <w:t>prostora</w:t>
      </w:r>
      <w:proofErr w:type="spellEnd"/>
      <w:r w:rsidRPr="00347EE0">
        <w:t xml:space="preserve"> je </w:t>
      </w:r>
      <w:proofErr w:type="spellStart"/>
      <w:r w:rsidRPr="00347EE0">
        <w:t>izražen</w:t>
      </w:r>
      <w:proofErr w:type="spellEnd"/>
      <w:r w:rsidRPr="00347EE0">
        <w:t xml:space="preserve"> </w:t>
      </w:r>
      <w:proofErr w:type="spellStart"/>
      <w:r w:rsidRPr="00347EE0">
        <w:t>i</w:t>
      </w:r>
      <w:proofErr w:type="spellEnd"/>
      <w:r w:rsidRPr="00347EE0">
        <w:t xml:space="preserve"> </w:t>
      </w:r>
      <w:proofErr w:type="spellStart"/>
      <w:r w:rsidRPr="00347EE0">
        <w:t>stalno</w:t>
      </w:r>
      <w:proofErr w:type="spellEnd"/>
      <w:r w:rsidRPr="00347EE0">
        <w:t xml:space="preserve"> </w:t>
      </w:r>
      <w:proofErr w:type="spellStart"/>
      <w:r w:rsidRPr="00347EE0">
        <w:t>prisutan</w:t>
      </w:r>
      <w:proofErr w:type="spellEnd"/>
      <w:r w:rsidRPr="00347EE0">
        <w:t xml:space="preserve">. </w:t>
      </w:r>
      <w:proofErr w:type="spellStart"/>
      <w:r w:rsidRPr="00347EE0">
        <w:t>Vozači</w:t>
      </w:r>
      <w:proofErr w:type="spellEnd"/>
      <w:r w:rsidRPr="00347EE0">
        <w:t xml:space="preserve"> </w:t>
      </w:r>
      <w:proofErr w:type="spellStart"/>
      <w:r w:rsidRPr="00347EE0">
        <w:t>troše</w:t>
      </w:r>
      <w:proofErr w:type="spellEnd"/>
      <w:r w:rsidRPr="00347EE0">
        <w:t xml:space="preserve"> </w:t>
      </w:r>
      <w:proofErr w:type="spellStart"/>
      <w:r w:rsidRPr="00347EE0">
        <w:t>značajno</w:t>
      </w:r>
      <w:proofErr w:type="spellEnd"/>
      <w:r w:rsidRPr="00347EE0">
        <w:t xml:space="preserve"> </w:t>
      </w:r>
      <w:proofErr w:type="spellStart"/>
      <w:r w:rsidRPr="00347EE0">
        <w:t>vrijeme</w:t>
      </w:r>
      <w:proofErr w:type="spellEnd"/>
      <w:r>
        <w:t xml:space="preserve"> (</w:t>
      </w:r>
      <w:proofErr w:type="spellStart"/>
      <w:r>
        <w:t>prosje</w:t>
      </w:r>
      <w:r>
        <w:rPr>
          <w:lang w:val="sr-Latn-RS"/>
        </w:rPr>
        <w:t>čno</w:t>
      </w:r>
      <w:proofErr w:type="spellEnd"/>
      <w:r>
        <w:rPr>
          <w:lang w:val="sr-Latn-RS"/>
        </w:rPr>
        <w:t xml:space="preserve"> se potroši 15 minuta</w:t>
      </w:r>
      <w:r>
        <w:t>)</w:t>
      </w:r>
      <w:r w:rsidRPr="00347EE0">
        <w:t xml:space="preserve"> </w:t>
      </w:r>
      <w:proofErr w:type="spellStart"/>
      <w:r w:rsidRPr="00347EE0">
        <w:t>i</w:t>
      </w:r>
      <w:proofErr w:type="spellEnd"/>
      <w:r w:rsidRPr="00347EE0">
        <w:t xml:space="preserve"> </w:t>
      </w:r>
      <w:proofErr w:type="spellStart"/>
      <w:r w:rsidRPr="00347EE0">
        <w:t>novac</w:t>
      </w:r>
      <w:proofErr w:type="spellEnd"/>
      <w:r w:rsidRPr="00347EE0">
        <w:t xml:space="preserve"> u </w:t>
      </w:r>
      <w:proofErr w:type="spellStart"/>
      <w:r w:rsidRPr="00347EE0">
        <w:t>potrazi</w:t>
      </w:r>
      <w:proofErr w:type="spellEnd"/>
      <w:r w:rsidRPr="00347EE0">
        <w:t xml:space="preserve"> za </w:t>
      </w:r>
      <w:proofErr w:type="spellStart"/>
      <w:r w:rsidRPr="00347EE0">
        <w:t>slobodnim</w:t>
      </w:r>
      <w:proofErr w:type="spellEnd"/>
      <w:r w:rsidRPr="00347EE0">
        <w:t xml:space="preserve"> </w:t>
      </w:r>
      <w:proofErr w:type="spellStart"/>
      <w:r w:rsidRPr="00347EE0">
        <w:t>mjestom</w:t>
      </w:r>
      <w:proofErr w:type="spellEnd"/>
      <w:r w:rsidRPr="00347EE0">
        <w:t xml:space="preserve">, </w:t>
      </w:r>
      <w:proofErr w:type="spellStart"/>
      <w:r w:rsidRPr="00347EE0">
        <w:t>dok</w:t>
      </w:r>
      <w:proofErr w:type="spellEnd"/>
      <w:r w:rsidRPr="00347EE0">
        <w:t xml:space="preserve"> </w:t>
      </w:r>
      <w:proofErr w:type="spellStart"/>
      <w:r w:rsidRPr="00347EE0">
        <w:t>privatni</w:t>
      </w:r>
      <w:proofErr w:type="spellEnd"/>
      <w:r w:rsidRPr="00347EE0">
        <w:t xml:space="preserve"> </w:t>
      </w:r>
      <w:proofErr w:type="spellStart"/>
      <w:r w:rsidRPr="00347EE0">
        <w:t>prostori</w:t>
      </w:r>
      <w:proofErr w:type="spellEnd"/>
      <w:r w:rsidRPr="00347EE0">
        <w:t xml:space="preserve"> </w:t>
      </w:r>
      <w:proofErr w:type="spellStart"/>
      <w:r w:rsidRPr="00347EE0">
        <w:t>ostaju</w:t>
      </w:r>
      <w:proofErr w:type="spellEnd"/>
      <w:r w:rsidRPr="00347EE0">
        <w:t xml:space="preserve"> </w:t>
      </w:r>
      <w:proofErr w:type="spellStart"/>
      <w:r w:rsidRPr="00347EE0">
        <w:t>neiskorišćeni</w:t>
      </w:r>
      <w:proofErr w:type="spellEnd"/>
      <w:r w:rsidRPr="00347EE0">
        <w:t xml:space="preserve">. </w:t>
      </w:r>
      <w:proofErr w:type="spellStart"/>
      <w:r w:rsidRPr="00347EE0">
        <w:t>Tržište</w:t>
      </w:r>
      <w:proofErr w:type="spellEnd"/>
      <w:r w:rsidRPr="00347EE0">
        <w:t xml:space="preserve"> za </w:t>
      </w:r>
      <w:proofErr w:type="spellStart"/>
      <w:r w:rsidRPr="00347EE0">
        <w:t>rješenja</w:t>
      </w:r>
      <w:proofErr w:type="spellEnd"/>
      <w:r w:rsidRPr="00347EE0">
        <w:t xml:space="preserve"> </w:t>
      </w:r>
      <w:proofErr w:type="spellStart"/>
      <w:r w:rsidRPr="00347EE0">
        <w:t>poput</w:t>
      </w:r>
      <w:proofErr w:type="spellEnd"/>
      <w:r w:rsidRPr="00347EE0">
        <w:t xml:space="preserve"> </w:t>
      </w:r>
      <w:proofErr w:type="spellStart"/>
      <w:r w:rsidRPr="00347EE0">
        <w:t>ParkSmart</w:t>
      </w:r>
      <w:proofErr w:type="spellEnd"/>
      <w:r w:rsidRPr="00347EE0">
        <w:t xml:space="preserve">-a </w:t>
      </w:r>
      <w:proofErr w:type="spellStart"/>
      <w:r w:rsidRPr="00347EE0">
        <w:t>postoji</w:t>
      </w:r>
      <w:proofErr w:type="spellEnd"/>
      <w:r w:rsidRPr="00347EE0">
        <w:t xml:space="preserve">, </w:t>
      </w:r>
      <w:proofErr w:type="spellStart"/>
      <w:r w:rsidRPr="00347EE0">
        <w:t>jer</w:t>
      </w:r>
      <w:proofErr w:type="spellEnd"/>
      <w:r w:rsidRPr="00347EE0">
        <w:t xml:space="preserve"> </w:t>
      </w:r>
      <w:proofErr w:type="spellStart"/>
      <w:r w:rsidRPr="00347EE0">
        <w:t>objedinjuje</w:t>
      </w:r>
      <w:proofErr w:type="spellEnd"/>
      <w:r w:rsidRPr="00347EE0">
        <w:t xml:space="preserve"> </w:t>
      </w:r>
      <w:proofErr w:type="spellStart"/>
      <w:r w:rsidRPr="00347EE0">
        <w:t>realnu</w:t>
      </w:r>
      <w:proofErr w:type="spellEnd"/>
      <w:r w:rsidRPr="00347EE0">
        <w:t xml:space="preserve"> </w:t>
      </w:r>
      <w:proofErr w:type="spellStart"/>
      <w:r w:rsidRPr="00347EE0">
        <w:t>potrebu</w:t>
      </w:r>
      <w:proofErr w:type="spellEnd"/>
      <w:r w:rsidRPr="00347EE0">
        <w:t xml:space="preserve"> </w:t>
      </w:r>
      <w:proofErr w:type="spellStart"/>
      <w:r w:rsidRPr="00347EE0">
        <w:t>korisnika</w:t>
      </w:r>
      <w:proofErr w:type="spellEnd"/>
      <w:r w:rsidRPr="00347EE0">
        <w:t xml:space="preserve"> </w:t>
      </w:r>
      <w:proofErr w:type="spellStart"/>
      <w:r w:rsidRPr="00347EE0">
        <w:t>i</w:t>
      </w:r>
      <w:proofErr w:type="spellEnd"/>
      <w:r w:rsidRPr="00347EE0">
        <w:t xml:space="preserve"> </w:t>
      </w:r>
      <w:proofErr w:type="spellStart"/>
      <w:r w:rsidRPr="00347EE0">
        <w:t>resurse</w:t>
      </w:r>
      <w:proofErr w:type="spellEnd"/>
      <w:r w:rsidRPr="00347EE0">
        <w:t xml:space="preserve"> koji </w:t>
      </w:r>
      <w:proofErr w:type="spellStart"/>
      <w:r w:rsidRPr="00347EE0">
        <w:t>trenutno</w:t>
      </w:r>
      <w:proofErr w:type="spellEnd"/>
      <w:r w:rsidRPr="00347EE0">
        <w:t xml:space="preserve"> </w:t>
      </w:r>
      <w:proofErr w:type="spellStart"/>
      <w:r w:rsidRPr="00347EE0">
        <w:t>nisu</w:t>
      </w:r>
      <w:proofErr w:type="spellEnd"/>
      <w:r w:rsidRPr="00347EE0">
        <w:t xml:space="preserve"> </w:t>
      </w:r>
      <w:proofErr w:type="spellStart"/>
      <w:r w:rsidRPr="00347EE0">
        <w:t>iskorišćeni</w:t>
      </w:r>
      <w:proofErr w:type="spellEnd"/>
      <w:r w:rsidRPr="00347EE0">
        <w:t>.</w:t>
      </w:r>
    </w:p>
    <w:p w14:paraId="6BAA3DAF" w14:textId="77777777" w:rsidR="009124B2" w:rsidRDefault="009124B2" w:rsidP="009124B2">
      <w:pPr>
        <w:spacing w:after="0"/>
      </w:pPr>
    </w:p>
    <w:p w14:paraId="1740CDE1" w14:textId="38A63922" w:rsidR="002D61D6" w:rsidRPr="00714052" w:rsidRDefault="002D61D6" w:rsidP="009124B2">
      <w:pPr>
        <w:spacing w:after="0"/>
      </w:pPr>
      <w:proofErr w:type="spellStart"/>
      <w:r w:rsidRPr="002D61D6">
        <w:rPr>
          <w:b/>
          <w:bCs/>
        </w:rPr>
        <w:t>Ciljna</w:t>
      </w:r>
      <w:proofErr w:type="spellEnd"/>
      <w:r w:rsidRPr="002D61D6">
        <w:rPr>
          <w:b/>
          <w:bCs/>
        </w:rPr>
        <w:t xml:space="preserve"> </w:t>
      </w:r>
      <w:proofErr w:type="spellStart"/>
      <w:r w:rsidRPr="002D61D6">
        <w:rPr>
          <w:b/>
          <w:bCs/>
        </w:rPr>
        <w:t>grupa</w:t>
      </w:r>
      <w:proofErr w:type="spellEnd"/>
      <w:r w:rsidRPr="002D61D6">
        <w:rPr>
          <w:b/>
          <w:bCs/>
        </w:rPr>
        <w:t>:</w:t>
      </w:r>
    </w:p>
    <w:p w14:paraId="489CAFC4" w14:textId="5C71DD46" w:rsidR="005516FA" w:rsidRDefault="002D61D6" w:rsidP="009124B2">
      <w:pPr>
        <w:pStyle w:val="Znakzanabrajanjenalisti"/>
        <w:spacing w:after="0"/>
      </w:pPr>
      <w:proofErr w:type="spellStart"/>
      <w:r w:rsidRPr="002D61D6">
        <w:rPr>
          <w:b/>
          <w:bCs/>
        </w:rPr>
        <w:t>Zaposleni</w:t>
      </w:r>
      <w:proofErr w:type="spellEnd"/>
      <w:r w:rsidRPr="002D61D6">
        <w:t xml:space="preserve"> koji </w:t>
      </w:r>
      <w:proofErr w:type="spellStart"/>
      <w:r w:rsidRPr="002D61D6">
        <w:t>svakodnevno</w:t>
      </w:r>
      <w:proofErr w:type="spellEnd"/>
      <w:r w:rsidRPr="002D61D6">
        <w:t xml:space="preserve"> </w:t>
      </w:r>
      <w:proofErr w:type="spellStart"/>
      <w:r w:rsidRPr="002D61D6">
        <w:t>putuju</w:t>
      </w:r>
      <w:proofErr w:type="spellEnd"/>
      <w:r w:rsidRPr="002D61D6">
        <w:t xml:space="preserve"> </w:t>
      </w:r>
      <w:proofErr w:type="spellStart"/>
      <w:r w:rsidRPr="002D61D6">
        <w:t>na</w:t>
      </w:r>
      <w:proofErr w:type="spellEnd"/>
      <w:r w:rsidRPr="002D61D6">
        <w:t xml:space="preserve"> </w:t>
      </w:r>
      <w:proofErr w:type="spellStart"/>
      <w:r w:rsidRPr="002D61D6">
        <w:t>posao</w:t>
      </w:r>
      <w:proofErr w:type="spellEnd"/>
      <w:r w:rsidRPr="002D61D6">
        <w:t xml:space="preserve"> u centra </w:t>
      </w:r>
      <w:proofErr w:type="spellStart"/>
      <w:r w:rsidRPr="002D61D6">
        <w:t>grada</w:t>
      </w:r>
      <w:proofErr w:type="spellEnd"/>
      <w:r w:rsidRPr="002D61D6">
        <w:t>.</w:t>
      </w:r>
    </w:p>
    <w:p w14:paraId="3E0FD4BC" w14:textId="6511A615" w:rsidR="005516FA" w:rsidRDefault="002D61D6" w:rsidP="009124B2">
      <w:pPr>
        <w:pStyle w:val="Znakzanabrajanjenalisti"/>
        <w:spacing w:after="0"/>
      </w:pPr>
      <w:proofErr w:type="spellStart"/>
      <w:r w:rsidRPr="002D61D6">
        <w:rPr>
          <w:b/>
          <w:bCs/>
        </w:rPr>
        <w:lastRenderedPageBreak/>
        <w:t>Studenti</w:t>
      </w:r>
      <w:proofErr w:type="spellEnd"/>
      <w:r w:rsidRPr="002D61D6">
        <w:t xml:space="preserve"> koji </w:t>
      </w:r>
      <w:proofErr w:type="spellStart"/>
      <w:r w:rsidRPr="002D61D6">
        <w:t>borave</w:t>
      </w:r>
      <w:proofErr w:type="spellEnd"/>
      <w:r w:rsidRPr="002D61D6">
        <w:t xml:space="preserve"> u </w:t>
      </w:r>
      <w:proofErr w:type="spellStart"/>
      <w:r w:rsidRPr="002D61D6">
        <w:t>studentskim</w:t>
      </w:r>
      <w:proofErr w:type="spellEnd"/>
      <w:r w:rsidRPr="002D61D6">
        <w:t xml:space="preserve"> </w:t>
      </w:r>
      <w:proofErr w:type="spellStart"/>
      <w:r w:rsidRPr="002D61D6">
        <w:t>domovima</w:t>
      </w:r>
      <w:proofErr w:type="spellEnd"/>
      <w:r w:rsidRPr="002D61D6">
        <w:t xml:space="preserve"> </w:t>
      </w:r>
      <w:proofErr w:type="spellStart"/>
      <w:r w:rsidRPr="002D61D6">
        <w:t>i</w:t>
      </w:r>
      <w:proofErr w:type="spellEnd"/>
      <w:r w:rsidRPr="002D61D6">
        <w:t xml:space="preserve"> </w:t>
      </w:r>
      <w:proofErr w:type="spellStart"/>
      <w:r w:rsidRPr="002D61D6">
        <w:t>blizini</w:t>
      </w:r>
      <w:proofErr w:type="spellEnd"/>
      <w:r w:rsidRPr="002D61D6">
        <w:t xml:space="preserve"> </w:t>
      </w:r>
      <w:proofErr w:type="spellStart"/>
      <w:r w:rsidRPr="002D61D6">
        <w:t>univerziteta</w:t>
      </w:r>
      <w:proofErr w:type="spellEnd"/>
      <w:r w:rsidRPr="002D61D6">
        <w:t xml:space="preserve">, a </w:t>
      </w:r>
      <w:proofErr w:type="spellStart"/>
      <w:r w:rsidRPr="002D61D6">
        <w:t>nemaju</w:t>
      </w:r>
      <w:proofErr w:type="spellEnd"/>
      <w:r w:rsidRPr="002D61D6">
        <w:t xml:space="preserve"> </w:t>
      </w:r>
      <w:proofErr w:type="spellStart"/>
      <w:r w:rsidRPr="002D61D6">
        <w:t>dovoljno</w:t>
      </w:r>
      <w:proofErr w:type="spellEnd"/>
      <w:r w:rsidRPr="002D61D6">
        <w:t xml:space="preserve"> parking </w:t>
      </w:r>
      <w:proofErr w:type="spellStart"/>
      <w:r w:rsidRPr="002D61D6">
        <w:t>prostora</w:t>
      </w:r>
      <w:proofErr w:type="spellEnd"/>
      <w:r w:rsidRPr="002D61D6">
        <w:t>.</w:t>
      </w:r>
    </w:p>
    <w:p w14:paraId="006104AC" w14:textId="63A1DB0E" w:rsidR="005516FA" w:rsidRDefault="002D61D6" w:rsidP="002D61D6">
      <w:pPr>
        <w:pStyle w:val="Znakzanabrajanjenalisti"/>
      </w:pPr>
      <w:proofErr w:type="spellStart"/>
      <w:r w:rsidRPr="002D61D6">
        <w:rPr>
          <w:b/>
          <w:bCs/>
        </w:rPr>
        <w:t>Turisti</w:t>
      </w:r>
      <w:proofErr w:type="spellEnd"/>
      <w:r w:rsidRPr="002D61D6">
        <w:rPr>
          <w:b/>
          <w:bCs/>
        </w:rPr>
        <w:t xml:space="preserve"> </w:t>
      </w:r>
      <w:proofErr w:type="spellStart"/>
      <w:r w:rsidRPr="002D61D6">
        <w:rPr>
          <w:b/>
          <w:bCs/>
        </w:rPr>
        <w:t>i</w:t>
      </w:r>
      <w:proofErr w:type="spellEnd"/>
      <w:r w:rsidRPr="002D61D6">
        <w:rPr>
          <w:b/>
          <w:bCs/>
        </w:rPr>
        <w:t xml:space="preserve"> </w:t>
      </w:r>
      <w:proofErr w:type="spellStart"/>
      <w:r w:rsidRPr="002D61D6">
        <w:rPr>
          <w:b/>
          <w:bCs/>
        </w:rPr>
        <w:t>povremeni</w:t>
      </w:r>
      <w:proofErr w:type="spellEnd"/>
      <w:r w:rsidRPr="002D61D6">
        <w:rPr>
          <w:b/>
          <w:bCs/>
        </w:rPr>
        <w:t xml:space="preserve"> </w:t>
      </w:r>
      <w:proofErr w:type="spellStart"/>
      <w:r w:rsidRPr="002D61D6">
        <w:rPr>
          <w:b/>
          <w:bCs/>
        </w:rPr>
        <w:t>posjetioci</w:t>
      </w:r>
      <w:proofErr w:type="spellEnd"/>
      <w:r w:rsidRPr="002D61D6">
        <w:t xml:space="preserve"> </w:t>
      </w:r>
      <w:proofErr w:type="spellStart"/>
      <w:r w:rsidRPr="002D61D6">
        <w:t>kojima</w:t>
      </w:r>
      <w:proofErr w:type="spellEnd"/>
      <w:r w:rsidRPr="002D61D6">
        <w:t xml:space="preserve"> je </w:t>
      </w:r>
      <w:proofErr w:type="spellStart"/>
      <w:r w:rsidRPr="002D61D6">
        <w:t>potrebna</w:t>
      </w:r>
      <w:proofErr w:type="spellEnd"/>
      <w:r w:rsidRPr="002D61D6">
        <w:t xml:space="preserve"> </w:t>
      </w:r>
      <w:proofErr w:type="spellStart"/>
      <w:r w:rsidRPr="002D61D6">
        <w:t>brza</w:t>
      </w:r>
      <w:proofErr w:type="spellEnd"/>
      <w:r w:rsidRPr="002D61D6">
        <w:t xml:space="preserve"> </w:t>
      </w:r>
      <w:proofErr w:type="spellStart"/>
      <w:r w:rsidRPr="002D61D6">
        <w:t>i</w:t>
      </w:r>
      <w:proofErr w:type="spellEnd"/>
      <w:r w:rsidRPr="002D61D6">
        <w:t xml:space="preserve"> </w:t>
      </w:r>
      <w:proofErr w:type="spellStart"/>
      <w:r w:rsidRPr="002D61D6">
        <w:t>pouzdana</w:t>
      </w:r>
      <w:proofErr w:type="spellEnd"/>
      <w:r w:rsidRPr="002D61D6">
        <w:t xml:space="preserve"> </w:t>
      </w:r>
      <w:proofErr w:type="spellStart"/>
      <w:r w:rsidRPr="002D61D6">
        <w:t>rezervacija</w:t>
      </w:r>
      <w:proofErr w:type="spellEnd"/>
      <w:r w:rsidRPr="002D61D6">
        <w:t xml:space="preserve"> </w:t>
      </w:r>
      <w:proofErr w:type="spellStart"/>
      <w:r w:rsidRPr="002D61D6">
        <w:t>parkinga</w:t>
      </w:r>
      <w:proofErr w:type="spellEnd"/>
      <w:r w:rsidRPr="002D61D6">
        <w:t>.</w:t>
      </w:r>
    </w:p>
    <w:p w14:paraId="467085B5" w14:textId="77777777" w:rsidR="002D61D6" w:rsidRPr="002D61D6" w:rsidRDefault="002D61D6" w:rsidP="002D61D6">
      <w:pPr>
        <w:pStyle w:val="Znakzanabrajanjenalisti"/>
        <w:numPr>
          <w:ilvl w:val="0"/>
          <w:numId w:val="0"/>
        </w:numPr>
        <w:rPr>
          <w:b/>
          <w:bCs/>
          <w:sz w:val="14"/>
          <w:szCs w:val="14"/>
        </w:rPr>
      </w:pPr>
    </w:p>
    <w:p w14:paraId="13F6F8F5" w14:textId="3023E96F" w:rsidR="002D61D6" w:rsidRPr="009124B2" w:rsidRDefault="002D61D6" w:rsidP="002D61D6">
      <w:pPr>
        <w:pStyle w:val="Znakzanabrajanjenalisti"/>
        <w:numPr>
          <w:ilvl w:val="0"/>
          <w:numId w:val="0"/>
        </w:numPr>
        <w:rPr>
          <w:b/>
          <w:bCs/>
        </w:rPr>
      </w:pPr>
      <w:proofErr w:type="spellStart"/>
      <w:r>
        <w:rPr>
          <w:b/>
          <w:bCs/>
        </w:rPr>
        <w:t>Konkurencija</w:t>
      </w:r>
      <w:proofErr w:type="spellEnd"/>
      <w:r>
        <w:rPr>
          <w:b/>
          <w:bCs/>
        </w:rPr>
        <w:t>:</w:t>
      </w:r>
    </w:p>
    <w:p w14:paraId="78032FD3" w14:textId="3E41FF3D" w:rsidR="002D61D6" w:rsidRDefault="007B3E83" w:rsidP="002D61D6">
      <w:pPr>
        <w:pStyle w:val="Znakzanabrajanjenalisti"/>
        <w:numPr>
          <w:ilvl w:val="0"/>
          <w:numId w:val="0"/>
        </w:numPr>
      </w:pPr>
      <w:r w:rsidRPr="007B3E83">
        <w:t xml:space="preserve">Na </w:t>
      </w:r>
      <w:proofErr w:type="spellStart"/>
      <w:r w:rsidRPr="007B3E83">
        <w:t>tržištu</w:t>
      </w:r>
      <w:proofErr w:type="spellEnd"/>
      <w:r w:rsidRPr="007B3E83">
        <w:t xml:space="preserve"> </w:t>
      </w:r>
      <w:proofErr w:type="spellStart"/>
      <w:r w:rsidRPr="007B3E83">
        <w:t>postoje</w:t>
      </w:r>
      <w:proofErr w:type="spellEnd"/>
      <w:r w:rsidRPr="007B3E83">
        <w:t xml:space="preserve"> </w:t>
      </w:r>
      <w:proofErr w:type="spellStart"/>
      <w:r w:rsidRPr="007B3E83">
        <w:t>aplikacije</w:t>
      </w:r>
      <w:proofErr w:type="spellEnd"/>
      <w:r w:rsidRPr="007B3E83">
        <w:t xml:space="preserve"> za </w:t>
      </w:r>
      <w:proofErr w:type="spellStart"/>
      <w:r w:rsidRPr="007B3E83">
        <w:t>javni</w:t>
      </w:r>
      <w:proofErr w:type="spellEnd"/>
      <w:r w:rsidRPr="007B3E83">
        <w:t xml:space="preserve"> parking </w:t>
      </w:r>
      <w:proofErr w:type="spellStart"/>
      <w:r w:rsidRPr="007B3E83">
        <w:t>koje</w:t>
      </w:r>
      <w:proofErr w:type="spellEnd"/>
      <w:r w:rsidRPr="007B3E83">
        <w:t xml:space="preserve"> </w:t>
      </w:r>
      <w:proofErr w:type="spellStart"/>
      <w:r w:rsidRPr="007B3E83">
        <w:t>pokrivaju</w:t>
      </w:r>
      <w:proofErr w:type="spellEnd"/>
      <w:r w:rsidRPr="007B3E83">
        <w:t xml:space="preserve"> </w:t>
      </w:r>
      <w:proofErr w:type="spellStart"/>
      <w:r w:rsidRPr="007B3E83">
        <w:t>gradska</w:t>
      </w:r>
      <w:proofErr w:type="spellEnd"/>
      <w:r w:rsidRPr="007B3E83">
        <w:t xml:space="preserve"> </w:t>
      </w:r>
      <w:proofErr w:type="spellStart"/>
      <w:r w:rsidRPr="007B3E83">
        <w:t>ili</w:t>
      </w:r>
      <w:proofErr w:type="spellEnd"/>
      <w:r w:rsidRPr="007B3E83">
        <w:t xml:space="preserve"> </w:t>
      </w:r>
      <w:proofErr w:type="spellStart"/>
      <w:r w:rsidRPr="007B3E83">
        <w:t>komercijalna</w:t>
      </w:r>
      <w:proofErr w:type="spellEnd"/>
      <w:r w:rsidRPr="007B3E83">
        <w:t xml:space="preserve"> </w:t>
      </w:r>
      <w:proofErr w:type="spellStart"/>
      <w:r w:rsidRPr="007B3E83">
        <w:t>mjesta</w:t>
      </w:r>
      <w:proofErr w:type="spellEnd"/>
      <w:r w:rsidRPr="007B3E83">
        <w:t xml:space="preserve">, </w:t>
      </w:r>
      <w:proofErr w:type="spellStart"/>
      <w:r w:rsidRPr="007B3E83">
        <w:t>ali</w:t>
      </w:r>
      <w:proofErr w:type="spellEnd"/>
      <w:r w:rsidRPr="007B3E83">
        <w:t xml:space="preserve"> one ne nude </w:t>
      </w:r>
      <w:proofErr w:type="spellStart"/>
      <w:r w:rsidRPr="007B3E83">
        <w:t>mogućnost</w:t>
      </w:r>
      <w:proofErr w:type="spellEnd"/>
      <w:r w:rsidRPr="007B3E83">
        <w:t xml:space="preserve"> </w:t>
      </w:r>
      <w:proofErr w:type="spellStart"/>
      <w:r w:rsidRPr="007B3E83">
        <w:t>korišćenja</w:t>
      </w:r>
      <w:proofErr w:type="spellEnd"/>
      <w:r w:rsidRPr="007B3E83">
        <w:t xml:space="preserve"> </w:t>
      </w:r>
      <w:proofErr w:type="spellStart"/>
      <w:r w:rsidRPr="007B3E83">
        <w:t>privatnih</w:t>
      </w:r>
      <w:proofErr w:type="spellEnd"/>
      <w:r w:rsidRPr="007B3E83">
        <w:t xml:space="preserve"> </w:t>
      </w:r>
      <w:proofErr w:type="spellStart"/>
      <w:r w:rsidRPr="007B3E83">
        <w:t>prostora</w:t>
      </w:r>
      <w:proofErr w:type="spellEnd"/>
      <w:r w:rsidRPr="007B3E83">
        <w:t xml:space="preserve">. </w:t>
      </w:r>
      <w:proofErr w:type="spellStart"/>
      <w:r w:rsidRPr="007B3E83">
        <w:t>Prednost</w:t>
      </w:r>
      <w:proofErr w:type="spellEnd"/>
      <w:r w:rsidRPr="007B3E83">
        <w:t xml:space="preserve"> </w:t>
      </w:r>
      <w:proofErr w:type="spellStart"/>
      <w:r w:rsidRPr="007B3E83">
        <w:t>ParkSmart</w:t>
      </w:r>
      <w:proofErr w:type="spellEnd"/>
      <w:r w:rsidRPr="007B3E83">
        <w:t xml:space="preserve">-a je </w:t>
      </w:r>
      <w:proofErr w:type="spellStart"/>
      <w:r w:rsidRPr="007B3E83">
        <w:t>uvođenje</w:t>
      </w:r>
      <w:proofErr w:type="spellEnd"/>
      <w:r w:rsidRPr="007B3E83">
        <w:t xml:space="preserve"> </w:t>
      </w:r>
      <w:proofErr w:type="spellStart"/>
      <w:r w:rsidRPr="007B3E83">
        <w:t>koncepta</w:t>
      </w:r>
      <w:proofErr w:type="spellEnd"/>
      <w:r w:rsidRPr="007B3E83">
        <w:t xml:space="preserve"> </w:t>
      </w:r>
      <w:proofErr w:type="spellStart"/>
      <w:r w:rsidRPr="007B3E83">
        <w:t>dijeljenja</w:t>
      </w:r>
      <w:proofErr w:type="spellEnd"/>
      <w:r w:rsidRPr="007B3E83">
        <w:t xml:space="preserve"> </w:t>
      </w:r>
      <w:proofErr w:type="spellStart"/>
      <w:r w:rsidRPr="007B3E83">
        <w:t>privatnih</w:t>
      </w:r>
      <w:proofErr w:type="spellEnd"/>
      <w:r w:rsidRPr="007B3E83">
        <w:t xml:space="preserve"> parking </w:t>
      </w:r>
      <w:proofErr w:type="spellStart"/>
      <w:r w:rsidRPr="007B3E83">
        <w:t>mjesta</w:t>
      </w:r>
      <w:proofErr w:type="spellEnd"/>
      <w:r w:rsidRPr="007B3E83">
        <w:t xml:space="preserve">, </w:t>
      </w:r>
      <w:proofErr w:type="spellStart"/>
      <w:r w:rsidRPr="007B3E83">
        <w:t>što</w:t>
      </w:r>
      <w:proofErr w:type="spellEnd"/>
      <w:r w:rsidRPr="007B3E83">
        <w:t xml:space="preserve"> </w:t>
      </w:r>
      <w:proofErr w:type="spellStart"/>
      <w:r w:rsidRPr="007B3E83">
        <w:t>značajno</w:t>
      </w:r>
      <w:proofErr w:type="spellEnd"/>
      <w:r w:rsidRPr="007B3E83">
        <w:t xml:space="preserve"> </w:t>
      </w:r>
      <w:proofErr w:type="spellStart"/>
      <w:r w:rsidRPr="007B3E83">
        <w:t>proširuje</w:t>
      </w:r>
      <w:proofErr w:type="spellEnd"/>
      <w:r w:rsidRPr="007B3E83">
        <w:t xml:space="preserve"> </w:t>
      </w:r>
      <w:proofErr w:type="spellStart"/>
      <w:r w:rsidRPr="007B3E83">
        <w:t>dostupnu</w:t>
      </w:r>
      <w:proofErr w:type="spellEnd"/>
      <w:r w:rsidRPr="007B3E83">
        <w:t xml:space="preserve"> parking </w:t>
      </w:r>
      <w:proofErr w:type="spellStart"/>
      <w:r w:rsidRPr="007B3E83">
        <w:t>ponudu</w:t>
      </w:r>
      <w:proofErr w:type="spellEnd"/>
      <w:r w:rsidRPr="007B3E83">
        <w:t xml:space="preserve"> </w:t>
      </w:r>
      <w:proofErr w:type="spellStart"/>
      <w:r w:rsidRPr="007B3E83">
        <w:t>i</w:t>
      </w:r>
      <w:proofErr w:type="spellEnd"/>
      <w:r w:rsidRPr="007B3E83">
        <w:t xml:space="preserve"> </w:t>
      </w:r>
      <w:proofErr w:type="spellStart"/>
      <w:r w:rsidRPr="007B3E83">
        <w:t>predstavlja</w:t>
      </w:r>
      <w:proofErr w:type="spellEnd"/>
      <w:r w:rsidRPr="007B3E83">
        <w:t xml:space="preserve"> </w:t>
      </w:r>
      <w:proofErr w:type="spellStart"/>
      <w:r w:rsidRPr="007B3E83">
        <w:t>novu</w:t>
      </w:r>
      <w:proofErr w:type="spellEnd"/>
      <w:r w:rsidRPr="007B3E83">
        <w:t xml:space="preserve"> </w:t>
      </w:r>
      <w:proofErr w:type="spellStart"/>
      <w:r w:rsidRPr="007B3E83">
        <w:t>nišu</w:t>
      </w:r>
      <w:proofErr w:type="spellEnd"/>
      <w:r w:rsidRPr="007B3E83">
        <w:t xml:space="preserve"> </w:t>
      </w:r>
      <w:proofErr w:type="spellStart"/>
      <w:r w:rsidRPr="007B3E83">
        <w:t>na</w:t>
      </w:r>
      <w:proofErr w:type="spellEnd"/>
      <w:r w:rsidRPr="007B3E83">
        <w:t xml:space="preserve"> </w:t>
      </w:r>
      <w:proofErr w:type="spellStart"/>
      <w:r w:rsidRPr="007B3E83">
        <w:t>lokalnom</w:t>
      </w:r>
      <w:proofErr w:type="spellEnd"/>
      <w:r w:rsidRPr="007B3E83">
        <w:t xml:space="preserve"> </w:t>
      </w:r>
      <w:proofErr w:type="spellStart"/>
      <w:r w:rsidRPr="007B3E83">
        <w:t>tržištu</w:t>
      </w:r>
      <w:proofErr w:type="spellEnd"/>
      <w:r w:rsidRPr="007B3E83">
        <w:t>.</w:t>
      </w:r>
    </w:p>
    <w:p w14:paraId="313A0EFA" w14:textId="77777777" w:rsidR="007B3E83" w:rsidRPr="00E76503" w:rsidRDefault="007B3E83" w:rsidP="002D61D6">
      <w:pPr>
        <w:pStyle w:val="Znakzanabrajanjenalisti"/>
        <w:numPr>
          <w:ilvl w:val="0"/>
          <w:numId w:val="0"/>
        </w:numPr>
        <w:rPr>
          <w:sz w:val="14"/>
          <w:szCs w:val="14"/>
        </w:rPr>
      </w:pPr>
    </w:p>
    <w:p w14:paraId="07630A8E" w14:textId="344E0509" w:rsidR="002D61D6" w:rsidRPr="009124B2" w:rsidRDefault="002D61D6" w:rsidP="009124B2">
      <w:pPr>
        <w:pStyle w:val="Znakzanabrajanjenalisti"/>
        <w:numPr>
          <w:ilvl w:val="0"/>
          <w:numId w:val="0"/>
        </w:numPr>
        <w:ind w:left="360" w:hanging="360"/>
      </w:pPr>
      <w:proofErr w:type="spellStart"/>
      <w:r w:rsidRPr="002D61D6">
        <w:rPr>
          <w:b/>
          <w:bCs/>
        </w:rPr>
        <w:t>Strategija</w:t>
      </w:r>
      <w:proofErr w:type="spellEnd"/>
      <w:r w:rsidRPr="002D61D6">
        <w:rPr>
          <w:b/>
          <w:bCs/>
        </w:rPr>
        <w:t xml:space="preserve"> </w:t>
      </w:r>
      <w:proofErr w:type="spellStart"/>
      <w:r w:rsidRPr="002D61D6">
        <w:rPr>
          <w:b/>
          <w:bCs/>
        </w:rPr>
        <w:t>marketinga</w:t>
      </w:r>
      <w:proofErr w:type="spellEnd"/>
      <w:r w:rsidRPr="002D61D6">
        <w:rPr>
          <w:b/>
          <w:bCs/>
        </w:rPr>
        <w:t>:</w:t>
      </w:r>
    </w:p>
    <w:p w14:paraId="5E75A264" w14:textId="1A928E91" w:rsidR="002D61D6" w:rsidRDefault="002D61D6" w:rsidP="002D61D6">
      <w:pPr>
        <w:pStyle w:val="Znakzanabrajanjenalisti"/>
      </w:pPr>
      <w:proofErr w:type="spellStart"/>
      <w:r w:rsidRPr="002D61D6">
        <w:rPr>
          <w:b/>
          <w:bCs/>
        </w:rPr>
        <w:t>Digitalne</w:t>
      </w:r>
      <w:proofErr w:type="spellEnd"/>
      <w:r w:rsidRPr="002D61D6">
        <w:rPr>
          <w:b/>
          <w:bCs/>
        </w:rPr>
        <w:t xml:space="preserve"> </w:t>
      </w:r>
      <w:proofErr w:type="spellStart"/>
      <w:r w:rsidRPr="002D61D6">
        <w:rPr>
          <w:b/>
          <w:bCs/>
        </w:rPr>
        <w:t>kampanje</w:t>
      </w:r>
      <w:proofErr w:type="spellEnd"/>
      <w:r w:rsidRPr="002D61D6">
        <w:rPr>
          <w:b/>
          <w:bCs/>
        </w:rPr>
        <w:t xml:space="preserve">: </w:t>
      </w:r>
      <w:proofErr w:type="spellStart"/>
      <w:r w:rsidR="007B3E83" w:rsidRPr="007B3E83">
        <w:t>promocija</w:t>
      </w:r>
      <w:proofErr w:type="spellEnd"/>
      <w:r w:rsidR="007B3E83" w:rsidRPr="007B3E83">
        <w:t xml:space="preserve"> </w:t>
      </w:r>
      <w:proofErr w:type="spellStart"/>
      <w:r w:rsidR="007B3E83" w:rsidRPr="007B3E83">
        <w:t>preko</w:t>
      </w:r>
      <w:proofErr w:type="spellEnd"/>
      <w:r w:rsidR="007B3E83" w:rsidRPr="007B3E83">
        <w:t xml:space="preserve"> </w:t>
      </w:r>
      <w:proofErr w:type="spellStart"/>
      <w:r w:rsidR="007B3E83" w:rsidRPr="007B3E83">
        <w:t>društvenih</w:t>
      </w:r>
      <w:proofErr w:type="spellEnd"/>
      <w:r w:rsidR="007B3E83" w:rsidRPr="007B3E83">
        <w:t xml:space="preserve"> </w:t>
      </w:r>
      <w:proofErr w:type="spellStart"/>
      <w:r w:rsidR="007B3E83" w:rsidRPr="007B3E83">
        <w:t>mreža</w:t>
      </w:r>
      <w:proofErr w:type="spellEnd"/>
      <w:r w:rsidR="007B3E83" w:rsidRPr="007B3E83">
        <w:t xml:space="preserve"> (Instagram, Facebook, TikTok),</w:t>
      </w:r>
      <w:r w:rsidR="00871C11">
        <w:t xml:space="preserve"> </w:t>
      </w:r>
      <w:proofErr w:type="spellStart"/>
      <w:r w:rsidR="0009661B">
        <w:t>s</w:t>
      </w:r>
      <w:r w:rsidR="00871C11">
        <w:t>aradnja</w:t>
      </w:r>
      <w:proofErr w:type="spellEnd"/>
      <w:r w:rsidR="00871C11">
        <w:t xml:space="preserve"> </w:t>
      </w:r>
      <w:proofErr w:type="spellStart"/>
      <w:r w:rsidR="00871C11">
        <w:t>sa</w:t>
      </w:r>
      <w:proofErr w:type="spellEnd"/>
      <w:r w:rsidR="00871C11">
        <w:t xml:space="preserve"> </w:t>
      </w:r>
      <w:proofErr w:type="spellStart"/>
      <w:r w:rsidR="00871C11">
        <w:t>influenserima</w:t>
      </w:r>
      <w:proofErr w:type="spellEnd"/>
      <w:r w:rsidR="00871C11">
        <w:t>,</w:t>
      </w:r>
      <w:r w:rsidR="007B3E83" w:rsidRPr="007B3E83">
        <w:t xml:space="preserve"> Google </w:t>
      </w:r>
      <w:proofErr w:type="spellStart"/>
      <w:r w:rsidR="007B3E83" w:rsidRPr="007B3E83">
        <w:t>oglas</w:t>
      </w:r>
      <w:r w:rsidR="005264CA">
        <w:t>i</w:t>
      </w:r>
      <w:proofErr w:type="spellEnd"/>
      <w:r w:rsidR="007B3E83" w:rsidRPr="007B3E83">
        <w:t xml:space="preserve"> </w:t>
      </w:r>
      <w:proofErr w:type="spellStart"/>
      <w:r w:rsidR="007B3E83" w:rsidRPr="007B3E83">
        <w:t>i</w:t>
      </w:r>
      <w:proofErr w:type="spellEnd"/>
      <w:r w:rsidR="007B3E83" w:rsidRPr="007B3E83">
        <w:t xml:space="preserve"> </w:t>
      </w:r>
      <w:proofErr w:type="spellStart"/>
      <w:r w:rsidR="007B3E83" w:rsidRPr="007B3E83">
        <w:t>ciljano</w:t>
      </w:r>
      <w:proofErr w:type="spellEnd"/>
      <w:r w:rsidR="007B3E83" w:rsidRPr="007B3E83">
        <w:t xml:space="preserve"> </w:t>
      </w:r>
      <w:proofErr w:type="spellStart"/>
      <w:r w:rsidR="007B3E83" w:rsidRPr="007B3E83">
        <w:t>targetiranje</w:t>
      </w:r>
      <w:proofErr w:type="spellEnd"/>
      <w:r w:rsidR="007B3E83" w:rsidRPr="007B3E83">
        <w:t xml:space="preserve"> </w:t>
      </w:r>
      <w:proofErr w:type="spellStart"/>
      <w:r w:rsidR="007B3E83" w:rsidRPr="007B3E83">
        <w:t>korisnika</w:t>
      </w:r>
      <w:proofErr w:type="spellEnd"/>
      <w:r w:rsidR="007B3E83" w:rsidRPr="007B3E83">
        <w:t>.</w:t>
      </w:r>
    </w:p>
    <w:p w14:paraId="22929A24" w14:textId="43EC46E8" w:rsidR="002D61D6" w:rsidRDefault="002D61D6" w:rsidP="002D61D6">
      <w:pPr>
        <w:pStyle w:val="Znakzanabrajanjenalisti"/>
      </w:pPr>
      <w:proofErr w:type="spellStart"/>
      <w:r w:rsidRPr="002D61D6">
        <w:rPr>
          <w:b/>
          <w:bCs/>
        </w:rPr>
        <w:t>Lokalna</w:t>
      </w:r>
      <w:proofErr w:type="spellEnd"/>
      <w:r w:rsidRPr="002D61D6">
        <w:rPr>
          <w:b/>
          <w:bCs/>
        </w:rPr>
        <w:t xml:space="preserve"> </w:t>
      </w:r>
      <w:proofErr w:type="spellStart"/>
      <w:r w:rsidRPr="002D61D6">
        <w:rPr>
          <w:b/>
          <w:bCs/>
        </w:rPr>
        <w:t>promocija</w:t>
      </w:r>
      <w:proofErr w:type="spellEnd"/>
      <w:r w:rsidRPr="002D61D6">
        <w:rPr>
          <w:b/>
          <w:bCs/>
        </w:rPr>
        <w:t>:</w:t>
      </w:r>
      <w:r w:rsidRPr="002D61D6">
        <w:t xml:space="preserve"> </w:t>
      </w:r>
      <w:proofErr w:type="spellStart"/>
      <w:r w:rsidRPr="002D61D6">
        <w:t>plakati</w:t>
      </w:r>
      <w:proofErr w:type="spellEnd"/>
      <w:r w:rsidRPr="002D61D6">
        <w:t xml:space="preserve"> </w:t>
      </w:r>
      <w:proofErr w:type="spellStart"/>
      <w:r w:rsidRPr="002D61D6">
        <w:t>i</w:t>
      </w:r>
      <w:proofErr w:type="spellEnd"/>
      <w:r w:rsidRPr="002D61D6">
        <w:t xml:space="preserve"> </w:t>
      </w:r>
      <w:proofErr w:type="spellStart"/>
      <w:r w:rsidRPr="002D61D6">
        <w:t>baneri</w:t>
      </w:r>
      <w:proofErr w:type="spellEnd"/>
      <w:r w:rsidRPr="002D61D6">
        <w:t xml:space="preserve"> u </w:t>
      </w:r>
      <w:proofErr w:type="spellStart"/>
      <w:r w:rsidRPr="002D61D6">
        <w:t>blizini</w:t>
      </w:r>
      <w:proofErr w:type="spellEnd"/>
      <w:r w:rsidRPr="002D61D6">
        <w:t xml:space="preserve"> </w:t>
      </w:r>
      <w:proofErr w:type="spellStart"/>
      <w:r w:rsidRPr="002D61D6">
        <w:t>univerziteta</w:t>
      </w:r>
      <w:proofErr w:type="spellEnd"/>
      <w:r w:rsidRPr="002D61D6">
        <w:t xml:space="preserve">, </w:t>
      </w:r>
      <w:proofErr w:type="spellStart"/>
      <w:r w:rsidRPr="002D61D6">
        <w:t>poslovnih</w:t>
      </w:r>
      <w:proofErr w:type="spellEnd"/>
      <w:r w:rsidRPr="002D61D6">
        <w:t xml:space="preserve"> zona </w:t>
      </w:r>
      <w:proofErr w:type="spellStart"/>
      <w:r w:rsidRPr="002D61D6">
        <w:t>i</w:t>
      </w:r>
      <w:proofErr w:type="spellEnd"/>
      <w:r w:rsidRPr="002D61D6">
        <w:t xml:space="preserve"> </w:t>
      </w:r>
      <w:proofErr w:type="spellStart"/>
      <w:r w:rsidRPr="002D61D6">
        <w:t>stambenih</w:t>
      </w:r>
      <w:proofErr w:type="spellEnd"/>
      <w:r w:rsidRPr="002D61D6">
        <w:t xml:space="preserve"> </w:t>
      </w:r>
      <w:proofErr w:type="spellStart"/>
      <w:r w:rsidRPr="002D61D6">
        <w:t>naselja</w:t>
      </w:r>
      <w:proofErr w:type="spellEnd"/>
      <w:r w:rsidRPr="002D61D6">
        <w:t>.</w:t>
      </w:r>
    </w:p>
    <w:p w14:paraId="6155402F" w14:textId="4EBA8144" w:rsidR="002D61D6" w:rsidRDefault="002D61D6" w:rsidP="002D61D6">
      <w:pPr>
        <w:pStyle w:val="Znakzanabrajanjenalisti"/>
      </w:pPr>
      <w:proofErr w:type="spellStart"/>
      <w:r w:rsidRPr="002D61D6">
        <w:rPr>
          <w:b/>
          <w:bCs/>
        </w:rPr>
        <w:t>Partnerstva</w:t>
      </w:r>
      <w:proofErr w:type="spellEnd"/>
      <w:r w:rsidRPr="002D61D6">
        <w:rPr>
          <w:b/>
          <w:bCs/>
        </w:rPr>
        <w:t>:</w:t>
      </w:r>
      <w:r w:rsidRPr="002D61D6">
        <w:t xml:space="preserve"> </w:t>
      </w:r>
      <w:proofErr w:type="spellStart"/>
      <w:r w:rsidRPr="002D61D6">
        <w:t>saradnja</w:t>
      </w:r>
      <w:proofErr w:type="spellEnd"/>
      <w:r w:rsidRPr="002D61D6">
        <w:t xml:space="preserve"> </w:t>
      </w:r>
      <w:proofErr w:type="spellStart"/>
      <w:r w:rsidRPr="002D61D6">
        <w:t>sa</w:t>
      </w:r>
      <w:proofErr w:type="spellEnd"/>
      <w:r w:rsidRPr="002D61D6">
        <w:t xml:space="preserve"> </w:t>
      </w:r>
      <w:proofErr w:type="spellStart"/>
      <w:r w:rsidRPr="002D61D6">
        <w:t>fakultetima</w:t>
      </w:r>
      <w:proofErr w:type="spellEnd"/>
      <w:r w:rsidRPr="002D61D6">
        <w:t xml:space="preserve">, </w:t>
      </w:r>
      <w:proofErr w:type="spellStart"/>
      <w:r w:rsidRPr="002D61D6">
        <w:t>kompanijama</w:t>
      </w:r>
      <w:proofErr w:type="spellEnd"/>
      <w:r w:rsidRPr="002D61D6">
        <w:t xml:space="preserve"> </w:t>
      </w:r>
      <w:proofErr w:type="spellStart"/>
      <w:r w:rsidRPr="002D61D6">
        <w:t>i</w:t>
      </w:r>
      <w:proofErr w:type="spellEnd"/>
      <w:r w:rsidRPr="002D61D6">
        <w:t xml:space="preserve"> </w:t>
      </w:r>
      <w:proofErr w:type="spellStart"/>
      <w:r w:rsidRPr="002D61D6">
        <w:t>vlasnicima</w:t>
      </w:r>
      <w:proofErr w:type="spellEnd"/>
      <w:r w:rsidRPr="002D61D6">
        <w:t xml:space="preserve"> </w:t>
      </w:r>
      <w:proofErr w:type="spellStart"/>
      <w:r w:rsidRPr="002D61D6">
        <w:t>većih</w:t>
      </w:r>
      <w:proofErr w:type="spellEnd"/>
      <w:r w:rsidRPr="002D61D6">
        <w:t xml:space="preserve"> </w:t>
      </w:r>
      <w:proofErr w:type="spellStart"/>
      <w:r w:rsidRPr="002D61D6">
        <w:t>stambenih</w:t>
      </w:r>
      <w:proofErr w:type="spellEnd"/>
      <w:r w:rsidRPr="002D61D6">
        <w:t xml:space="preserve"> </w:t>
      </w:r>
      <w:proofErr w:type="spellStart"/>
      <w:r w:rsidRPr="002D61D6">
        <w:t>objekata</w:t>
      </w:r>
      <w:proofErr w:type="spellEnd"/>
      <w:r w:rsidRPr="002D61D6">
        <w:t xml:space="preserve"> </w:t>
      </w:r>
      <w:proofErr w:type="spellStart"/>
      <w:r w:rsidRPr="002D61D6">
        <w:t>radi</w:t>
      </w:r>
      <w:proofErr w:type="spellEnd"/>
      <w:r w:rsidRPr="002D61D6">
        <w:t xml:space="preserve"> </w:t>
      </w:r>
      <w:proofErr w:type="spellStart"/>
      <w:r w:rsidRPr="002D61D6">
        <w:t>širenja</w:t>
      </w:r>
      <w:proofErr w:type="spellEnd"/>
      <w:r w:rsidRPr="002D61D6">
        <w:t xml:space="preserve"> </w:t>
      </w:r>
      <w:proofErr w:type="spellStart"/>
      <w:r w:rsidRPr="002D61D6">
        <w:t>baze</w:t>
      </w:r>
      <w:proofErr w:type="spellEnd"/>
      <w:r w:rsidRPr="002D61D6">
        <w:t xml:space="preserve"> parking </w:t>
      </w:r>
      <w:proofErr w:type="spellStart"/>
      <w:r w:rsidRPr="002D61D6">
        <w:t>mjesta</w:t>
      </w:r>
      <w:proofErr w:type="spellEnd"/>
      <w:r w:rsidRPr="002D61D6">
        <w:t>.</w:t>
      </w:r>
    </w:p>
    <w:p w14:paraId="3B5B1ABA" w14:textId="62AE6788" w:rsidR="002D61D6" w:rsidRDefault="002D61D6" w:rsidP="002D61D6">
      <w:pPr>
        <w:pStyle w:val="Znakzanabrajanjenalisti"/>
      </w:pPr>
      <w:r w:rsidRPr="002D61D6">
        <w:rPr>
          <w:b/>
          <w:bCs/>
        </w:rPr>
        <w:t>Referral program:</w:t>
      </w:r>
      <w:r w:rsidRPr="002D61D6">
        <w:t xml:space="preserve"> </w:t>
      </w:r>
      <w:proofErr w:type="spellStart"/>
      <w:r w:rsidRPr="002D61D6">
        <w:t>podsticanje</w:t>
      </w:r>
      <w:proofErr w:type="spellEnd"/>
      <w:r w:rsidRPr="002D61D6">
        <w:t xml:space="preserve"> </w:t>
      </w:r>
      <w:proofErr w:type="spellStart"/>
      <w:r w:rsidRPr="002D61D6">
        <w:t>korisnika</w:t>
      </w:r>
      <w:proofErr w:type="spellEnd"/>
      <w:r w:rsidRPr="002D61D6">
        <w:t xml:space="preserve"> da </w:t>
      </w:r>
      <w:proofErr w:type="spellStart"/>
      <w:r w:rsidRPr="002D61D6">
        <w:t>pozovu</w:t>
      </w:r>
      <w:proofErr w:type="spellEnd"/>
      <w:r w:rsidRPr="002D61D6">
        <w:t xml:space="preserve"> </w:t>
      </w:r>
      <w:proofErr w:type="spellStart"/>
      <w:r w:rsidRPr="002D61D6">
        <w:t>prijatelje</w:t>
      </w:r>
      <w:proofErr w:type="spellEnd"/>
      <w:r w:rsidRPr="002D61D6">
        <w:t xml:space="preserve"> </w:t>
      </w:r>
      <w:proofErr w:type="spellStart"/>
      <w:r w:rsidRPr="002D61D6">
        <w:t>i</w:t>
      </w:r>
      <w:proofErr w:type="spellEnd"/>
      <w:r w:rsidRPr="002D61D6">
        <w:t xml:space="preserve"> </w:t>
      </w:r>
      <w:proofErr w:type="spellStart"/>
      <w:r w:rsidRPr="002D61D6">
        <w:t>dobiju</w:t>
      </w:r>
      <w:proofErr w:type="spellEnd"/>
      <w:r w:rsidRPr="002D61D6">
        <w:t xml:space="preserve"> </w:t>
      </w:r>
      <w:proofErr w:type="spellStart"/>
      <w:r w:rsidRPr="002D61D6">
        <w:t>popuste</w:t>
      </w:r>
      <w:proofErr w:type="spellEnd"/>
      <w:r w:rsidRPr="002D61D6">
        <w:t xml:space="preserve"> </w:t>
      </w:r>
      <w:proofErr w:type="spellStart"/>
      <w:r w:rsidRPr="002D61D6">
        <w:t>na</w:t>
      </w:r>
      <w:proofErr w:type="spellEnd"/>
      <w:r w:rsidRPr="002D61D6">
        <w:t xml:space="preserve"> </w:t>
      </w:r>
      <w:proofErr w:type="spellStart"/>
      <w:r w:rsidRPr="002D61D6">
        <w:t>rezervacije</w:t>
      </w:r>
      <w:proofErr w:type="spellEnd"/>
      <w:r w:rsidRPr="002D61D6">
        <w:t>.</w:t>
      </w:r>
    </w:p>
    <w:p w14:paraId="24FCDBD4" w14:textId="77777777" w:rsidR="005516FA" w:rsidRDefault="00000000" w:rsidP="002D61D6">
      <w:pPr>
        <w:rPr>
          <w:b/>
          <w:color w:val="0070C0"/>
          <w:sz w:val="28"/>
          <w:szCs w:val="28"/>
          <w:u w:val="single"/>
        </w:rPr>
      </w:pPr>
      <w:r w:rsidRPr="002D61D6">
        <w:rPr>
          <w:b/>
          <w:color w:val="0070C0"/>
          <w:sz w:val="28"/>
          <w:szCs w:val="28"/>
          <w:u w:val="single"/>
        </w:rPr>
        <w:t>Financial Projections</w:t>
      </w:r>
    </w:p>
    <w:p w14:paraId="3E781B75" w14:textId="5EE65E81" w:rsidR="00C64F48" w:rsidRPr="00C64F48" w:rsidRDefault="00C64F48" w:rsidP="00BD4C74">
      <w:pPr>
        <w:spacing w:after="0"/>
        <w:rPr>
          <w:b/>
        </w:rPr>
      </w:pPr>
      <w:r w:rsidRPr="00C64F48">
        <w:rPr>
          <w:b/>
        </w:rPr>
        <w:t>Po</w:t>
      </w:r>
      <w:r w:rsidRPr="00C64F48">
        <w:rPr>
          <w:b/>
          <w:lang w:val="sr-Latn-RS"/>
        </w:rPr>
        <w:t>četna ulaganja</w:t>
      </w:r>
      <w:r w:rsidR="00737980">
        <w:rPr>
          <w:b/>
          <w:lang w:val="sr-Latn-RS"/>
        </w:rPr>
        <w:t xml:space="preserve"> (jednokratni troškovi)</w:t>
      </w:r>
      <w:r w:rsidRPr="00C64F48">
        <w:rPr>
          <w:b/>
        </w:rPr>
        <w:t>:</w:t>
      </w:r>
    </w:p>
    <w:p w14:paraId="60132687" w14:textId="7BB58388" w:rsidR="007B3E83" w:rsidRPr="007B3E83" w:rsidRDefault="007B3E83" w:rsidP="00BD4C74">
      <w:pPr>
        <w:pStyle w:val="Znakzanabrajanjenalisti"/>
        <w:spacing w:after="0"/>
      </w:pPr>
      <w:proofErr w:type="spellStart"/>
      <w:r w:rsidRPr="007B3E83">
        <w:t>Razvoj</w:t>
      </w:r>
      <w:proofErr w:type="spellEnd"/>
      <w:r w:rsidRPr="007B3E83">
        <w:t xml:space="preserve"> </w:t>
      </w:r>
      <w:proofErr w:type="spellStart"/>
      <w:r w:rsidRPr="007B3E83">
        <w:t>aplikacije</w:t>
      </w:r>
      <w:proofErr w:type="spellEnd"/>
      <w:r w:rsidRPr="007B3E83">
        <w:t xml:space="preserve"> (web +</w:t>
      </w:r>
      <w:r w:rsidRPr="00BD4C74">
        <w:t xml:space="preserve"> </w:t>
      </w:r>
      <w:proofErr w:type="spellStart"/>
      <w:r w:rsidRPr="007B3E83">
        <w:t>mobilna</w:t>
      </w:r>
      <w:proofErr w:type="spellEnd"/>
      <w:r w:rsidRPr="007B3E83">
        <w:t xml:space="preserve"> </w:t>
      </w:r>
      <w:proofErr w:type="spellStart"/>
      <w:r w:rsidRPr="007B3E83">
        <w:t>verzija</w:t>
      </w:r>
      <w:proofErr w:type="spellEnd"/>
      <w:r w:rsidRPr="007B3E83">
        <w:t>): 7.000–10.000 €</w:t>
      </w:r>
    </w:p>
    <w:p w14:paraId="59B9ED5F" w14:textId="5C02A509" w:rsidR="007B3E83" w:rsidRPr="007B3E83" w:rsidRDefault="007B3E83" w:rsidP="00BD4C74">
      <w:pPr>
        <w:pStyle w:val="Znakzanabrajanjenalisti"/>
        <w:spacing w:after="0"/>
      </w:pPr>
      <w:r w:rsidRPr="007B3E83">
        <w:t xml:space="preserve">Marketing </w:t>
      </w:r>
      <w:proofErr w:type="spellStart"/>
      <w:r w:rsidRPr="007B3E83">
        <w:t>i</w:t>
      </w:r>
      <w:proofErr w:type="spellEnd"/>
      <w:r w:rsidRPr="007B3E83">
        <w:t xml:space="preserve"> </w:t>
      </w:r>
      <w:proofErr w:type="spellStart"/>
      <w:r w:rsidRPr="007B3E83">
        <w:t>promocija</w:t>
      </w:r>
      <w:proofErr w:type="spellEnd"/>
      <w:r w:rsidRPr="007B3E83">
        <w:t xml:space="preserve"> (</w:t>
      </w:r>
      <w:proofErr w:type="spellStart"/>
      <w:r w:rsidRPr="007B3E83">
        <w:t>prvih</w:t>
      </w:r>
      <w:proofErr w:type="spellEnd"/>
      <w:r w:rsidRPr="007B3E83">
        <w:t xml:space="preserve"> 6 </w:t>
      </w:r>
      <w:proofErr w:type="spellStart"/>
      <w:r w:rsidRPr="007B3E83">
        <w:t>mjeseci</w:t>
      </w:r>
      <w:proofErr w:type="spellEnd"/>
      <w:r w:rsidRPr="007B3E83">
        <w:t>): 3.000 €</w:t>
      </w:r>
    </w:p>
    <w:p w14:paraId="4CD437AB" w14:textId="0D8AA905" w:rsidR="007B3E83" w:rsidRPr="007B3E83" w:rsidRDefault="007B3E83" w:rsidP="00BD4C74">
      <w:pPr>
        <w:pStyle w:val="Znakzanabrajanjenalisti"/>
        <w:spacing w:after="0"/>
      </w:pPr>
      <w:proofErr w:type="spellStart"/>
      <w:r w:rsidRPr="007B3E83">
        <w:t>Pravne</w:t>
      </w:r>
      <w:proofErr w:type="spellEnd"/>
      <w:r w:rsidRPr="007B3E83">
        <w:t xml:space="preserve"> </w:t>
      </w:r>
      <w:proofErr w:type="spellStart"/>
      <w:r w:rsidRPr="007B3E83">
        <w:t>i</w:t>
      </w:r>
      <w:proofErr w:type="spellEnd"/>
      <w:r w:rsidRPr="007B3E83">
        <w:t xml:space="preserve"> </w:t>
      </w:r>
      <w:proofErr w:type="spellStart"/>
      <w:r w:rsidRPr="007B3E83">
        <w:t>administrativne</w:t>
      </w:r>
      <w:proofErr w:type="spellEnd"/>
      <w:r w:rsidRPr="007B3E83">
        <w:t xml:space="preserve"> </w:t>
      </w:r>
      <w:proofErr w:type="spellStart"/>
      <w:r w:rsidRPr="007B3E83">
        <w:t>usluge</w:t>
      </w:r>
      <w:proofErr w:type="spellEnd"/>
      <w:r w:rsidRPr="007B3E83">
        <w:t>: 1.000 €</w:t>
      </w:r>
    </w:p>
    <w:p w14:paraId="04687304" w14:textId="623ABFEE" w:rsidR="007B3E83" w:rsidRPr="007B3E83" w:rsidRDefault="007B3E83" w:rsidP="00BD4C74">
      <w:pPr>
        <w:pStyle w:val="Znakzanabrajanjenalisti"/>
        <w:spacing w:after="0"/>
      </w:pPr>
      <w:proofErr w:type="spellStart"/>
      <w:r w:rsidRPr="007B3E83">
        <w:t>Serverska</w:t>
      </w:r>
      <w:proofErr w:type="spellEnd"/>
      <w:r w:rsidRPr="007B3E83">
        <w:t xml:space="preserve"> </w:t>
      </w:r>
      <w:proofErr w:type="spellStart"/>
      <w:r w:rsidRPr="007B3E83">
        <w:t>infrastruktura</w:t>
      </w:r>
      <w:proofErr w:type="spellEnd"/>
      <w:r w:rsidRPr="007B3E83">
        <w:t xml:space="preserve"> </w:t>
      </w:r>
      <w:proofErr w:type="spellStart"/>
      <w:r w:rsidRPr="007B3E83">
        <w:t>i</w:t>
      </w:r>
      <w:proofErr w:type="spellEnd"/>
      <w:r w:rsidRPr="007B3E83">
        <w:t xml:space="preserve"> hosting (1. </w:t>
      </w:r>
      <w:proofErr w:type="spellStart"/>
      <w:r w:rsidRPr="007B3E83">
        <w:t>godina</w:t>
      </w:r>
      <w:proofErr w:type="spellEnd"/>
      <w:r w:rsidRPr="007B3E83">
        <w:t>): 500 €</w:t>
      </w:r>
      <w:r w:rsidRPr="007B3E83">
        <w:br/>
      </w:r>
      <w:proofErr w:type="spellStart"/>
      <w:r w:rsidRPr="007B3E83">
        <w:rPr>
          <w:b/>
          <w:bCs/>
        </w:rPr>
        <w:t>Ukupno</w:t>
      </w:r>
      <w:proofErr w:type="spellEnd"/>
      <w:r w:rsidRPr="007B3E83">
        <w:rPr>
          <w:b/>
          <w:bCs/>
        </w:rPr>
        <w:t xml:space="preserve"> </w:t>
      </w:r>
      <w:proofErr w:type="spellStart"/>
      <w:r w:rsidRPr="007B3E83">
        <w:rPr>
          <w:b/>
          <w:bCs/>
        </w:rPr>
        <w:t>početno</w:t>
      </w:r>
      <w:proofErr w:type="spellEnd"/>
      <w:r w:rsidRPr="007B3E83">
        <w:rPr>
          <w:b/>
          <w:bCs/>
        </w:rPr>
        <w:t xml:space="preserve"> </w:t>
      </w:r>
      <w:proofErr w:type="spellStart"/>
      <w:r w:rsidRPr="007B3E83">
        <w:rPr>
          <w:b/>
          <w:bCs/>
        </w:rPr>
        <w:t>ulaganje</w:t>
      </w:r>
      <w:proofErr w:type="spellEnd"/>
      <w:r w:rsidRPr="007B3E83">
        <w:rPr>
          <w:b/>
          <w:bCs/>
        </w:rPr>
        <w:t>: 12.000–15.000 €</w:t>
      </w:r>
    </w:p>
    <w:p w14:paraId="2F0BC958" w14:textId="77777777" w:rsidR="00C64F48" w:rsidRPr="00C64F48" w:rsidRDefault="00C64F48" w:rsidP="00C64F48">
      <w:pPr>
        <w:pStyle w:val="Znakzanabrajanjenalisti"/>
        <w:numPr>
          <w:ilvl w:val="0"/>
          <w:numId w:val="0"/>
        </w:numPr>
        <w:ind w:left="360"/>
        <w:rPr>
          <w:sz w:val="14"/>
          <w:szCs w:val="14"/>
        </w:rPr>
      </w:pPr>
    </w:p>
    <w:p w14:paraId="69EAE066" w14:textId="10857EB4" w:rsidR="00C64F48" w:rsidRPr="00BD4C74" w:rsidRDefault="00C64F48" w:rsidP="00BD4C74">
      <w:pPr>
        <w:pStyle w:val="Znakzanabrajanjenalisti"/>
        <w:numPr>
          <w:ilvl w:val="0"/>
          <w:numId w:val="0"/>
        </w:numPr>
        <w:ind w:left="360" w:hanging="360"/>
      </w:pPr>
      <w:proofErr w:type="spellStart"/>
      <w:r w:rsidRPr="00C64F48">
        <w:rPr>
          <w:b/>
          <w:bCs/>
        </w:rPr>
        <w:t>Prihodi</w:t>
      </w:r>
      <w:proofErr w:type="spellEnd"/>
      <w:r w:rsidRPr="00C64F48">
        <w:rPr>
          <w:b/>
          <w:bCs/>
        </w:rPr>
        <w:t>:</w:t>
      </w:r>
    </w:p>
    <w:p w14:paraId="66A0BC92" w14:textId="77777777" w:rsidR="00737980" w:rsidRPr="00737980" w:rsidRDefault="00737980" w:rsidP="00737980">
      <w:pPr>
        <w:pStyle w:val="Znakzanabrajanjenalisti"/>
      </w:pPr>
      <w:r w:rsidRPr="00737980">
        <w:t xml:space="preserve">1000 </w:t>
      </w:r>
      <w:proofErr w:type="spellStart"/>
      <w:r w:rsidRPr="00737980">
        <w:t>korisnika</w:t>
      </w:r>
      <w:proofErr w:type="spellEnd"/>
      <w:r w:rsidRPr="00737980">
        <w:t xml:space="preserve"> (500 </w:t>
      </w:r>
      <w:proofErr w:type="spellStart"/>
      <w:r w:rsidRPr="00737980">
        <w:t>vlasnika</w:t>
      </w:r>
      <w:proofErr w:type="spellEnd"/>
      <w:r w:rsidRPr="00737980">
        <w:t xml:space="preserve">, 500 </w:t>
      </w:r>
      <w:proofErr w:type="spellStart"/>
      <w:r w:rsidRPr="00737980">
        <w:t>vozača</w:t>
      </w:r>
      <w:proofErr w:type="spellEnd"/>
      <w:r w:rsidRPr="00737980">
        <w:t>).</w:t>
      </w:r>
    </w:p>
    <w:p w14:paraId="3F6F291F" w14:textId="77777777" w:rsidR="00737980" w:rsidRPr="00737980" w:rsidRDefault="00737980" w:rsidP="00737980">
      <w:pPr>
        <w:pStyle w:val="Znakzanabrajanjenalisti"/>
      </w:pPr>
      <w:proofErr w:type="spellStart"/>
      <w:r w:rsidRPr="00737980">
        <w:t>Prosječna</w:t>
      </w:r>
      <w:proofErr w:type="spellEnd"/>
      <w:r w:rsidRPr="00737980">
        <w:t xml:space="preserve"> </w:t>
      </w:r>
      <w:proofErr w:type="spellStart"/>
      <w:r w:rsidRPr="00737980">
        <w:t>cijena</w:t>
      </w:r>
      <w:proofErr w:type="spellEnd"/>
      <w:r w:rsidRPr="00737980">
        <w:t xml:space="preserve"> </w:t>
      </w:r>
      <w:proofErr w:type="spellStart"/>
      <w:r w:rsidRPr="00737980">
        <w:t>rezervacije</w:t>
      </w:r>
      <w:proofErr w:type="spellEnd"/>
      <w:r w:rsidRPr="00737980">
        <w:t xml:space="preserve">: 2,5 € </w:t>
      </w:r>
      <w:proofErr w:type="spellStart"/>
      <w:r w:rsidRPr="00737980">
        <w:t>dnevno</w:t>
      </w:r>
      <w:proofErr w:type="spellEnd"/>
      <w:r w:rsidRPr="00737980">
        <w:t>.</w:t>
      </w:r>
    </w:p>
    <w:p w14:paraId="26895C4F" w14:textId="77777777" w:rsidR="00737980" w:rsidRPr="00737980" w:rsidRDefault="00737980" w:rsidP="00737980">
      <w:pPr>
        <w:pStyle w:val="Znakzanabrajanjenalisti"/>
      </w:pPr>
      <w:r w:rsidRPr="00737980">
        <w:t xml:space="preserve">1 </w:t>
      </w:r>
      <w:proofErr w:type="spellStart"/>
      <w:r w:rsidRPr="00737980">
        <w:t>transakcija</w:t>
      </w:r>
      <w:proofErr w:type="spellEnd"/>
      <w:r w:rsidRPr="00737980">
        <w:t xml:space="preserve"> po </w:t>
      </w:r>
      <w:proofErr w:type="spellStart"/>
      <w:r w:rsidRPr="00737980">
        <w:t>vozaču</w:t>
      </w:r>
      <w:proofErr w:type="spellEnd"/>
      <w:r w:rsidRPr="00737980">
        <w:t xml:space="preserve"> </w:t>
      </w:r>
      <w:proofErr w:type="spellStart"/>
      <w:r w:rsidRPr="00737980">
        <w:t>dnevno</w:t>
      </w:r>
      <w:proofErr w:type="spellEnd"/>
      <w:r w:rsidRPr="00737980">
        <w:t xml:space="preserve"> → 1250 € </w:t>
      </w:r>
      <w:proofErr w:type="spellStart"/>
      <w:r w:rsidRPr="00737980">
        <w:t>prometa</w:t>
      </w:r>
      <w:proofErr w:type="spellEnd"/>
      <w:r w:rsidRPr="00737980">
        <w:t xml:space="preserve"> </w:t>
      </w:r>
      <w:proofErr w:type="spellStart"/>
      <w:r w:rsidRPr="00737980">
        <w:t>dnevno</w:t>
      </w:r>
      <w:proofErr w:type="spellEnd"/>
      <w:r w:rsidRPr="00737980">
        <w:t>.</w:t>
      </w:r>
    </w:p>
    <w:p w14:paraId="7EA71890" w14:textId="77777777" w:rsidR="00737980" w:rsidRPr="00737980" w:rsidRDefault="00737980" w:rsidP="00737980">
      <w:pPr>
        <w:pStyle w:val="Znakzanabrajanjenalisti"/>
      </w:pPr>
      <w:proofErr w:type="spellStart"/>
      <w:r w:rsidRPr="00737980">
        <w:t>Provizija</w:t>
      </w:r>
      <w:proofErr w:type="spellEnd"/>
      <w:r w:rsidRPr="00737980">
        <w:t xml:space="preserve"> 10% → 125 € </w:t>
      </w:r>
      <w:proofErr w:type="spellStart"/>
      <w:r w:rsidRPr="00737980">
        <w:t>dnevno</w:t>
      </w:r>
      <w:proofErr w:type="spellEnd"/>
      <w:r w:rsidRPr="00737980">
        <w:t xml:space="preserve"> × 30 dana ≈ 3.750 € </w:t>
      </w:r>
      <w:proofErr w:type="spellStart"/>
      <w:r w:rsidRPr="00737980">
        <w:t>mjesečno</w:t>
      </w:r>
      <w:proofErr w:type="spellEnd"/>
      <w:r w:rsidRPr="00737980">
        <w:t xml:space="preserve"> </w:t>
      </w:r>
      <w:proofErr w:type="spellStart"/>
      <w:r w:rsidRPr="00737980">
        <w:t>prihoda</w:t>
      </w:r>
      <w:proofErr w:type="spellEnd"/>
      <w:r w:rsidRPr="00737980">
        <w:t xml:space="preserve"> → ~45.000 € </w:t>
      </w:r>
      <w:proofErr w:type="spellStart"/>
      <w:r w:rsidRPr="00737980">
        <w:t>godišnje</w:t>
      </w:r>
      <w:proofErr w:type="spellEnd"/>
      <w:r w:rsidRPr="00737980">
        <w:t>.</w:t>
      </w:r>
    </w:p>
    <w:p w14:paraId="6B6652A8" w14:textId="77777777" w:rsidR="00737980" w:rsidRPr="00737980" w:rsidRDefault="00737980" w:rsidP="00737980">
      <w:pPr>
        <w:pStyle w:val="Znakzanabrajanjenalisti"/>
      </w:pPr>
      <w:proofErr w:type="spellStart"/>
      <w:r w:rsidRPr="00737980">
        <w:t>dodatni</w:t>
      </w:r>
      <w:proofErr w:type="spellEnd"/>
      <w:r w:rsidRPr="00737980">
        <w:t xml:space="preserve"> </w:t>
      </w:r>
      <w:proofErr w:type="spellStart"/>
      <w:r w:rsidRPr="00737980">
        <w:t>prihodi</w:t>
      </w:r>
      <w:proofErr w:type="spellEnd"/>
      <w:r w:rsidRPr="00737980">
        <w:t>:</w:t>
      </w:r>
    </w:p>
    <w:p w14:paraId="4F7DEB18" w14:textId="77777777" w:rsidR="00737980" w:rsidRPr="00737980" w:rsidRDefault="00737980" w:rsidP="00737980">
      <w:pPr>
        <w:pStyle w:val="Znakzanabrajanjenalisti"/>
      </w:pPr>
      <w:r w:rsidRPr="00737980">
        <w:t xml:space="preserve">Premium </w:t>
      </w:r>
      <w:proofErr w:type="spellStart"/>
      <w:r w:rsidRPr="00737980">
        <w:t>opcije</w:t>
      </w:r>
      <w:proofErr w:type="spellEnd"/>
      <w:r w:rsidRPr="00737980">
        <w:t xml:space="preserve"> (20% </w:t>
      </w:r>
      <w:proofErr w:type="spellStart"/>
      <w:r w:rsidRPr="00737980">
        <w:t>korisnika</w:t>
      </w:r>
      <w:proofErr w:type="spellEnd"/>
      <w:r w:rsidRPr="00737980">
        <w:t xml:space="preserve"> × 5 € </w:t>
      </w:r>
      <w:proofErr w:type="spellStart"/>
      <w:r w:rsidRPr="00737980">
        <w:t>mjesečno</w:t>
      </w:r>
      <w:proofErr w:type="spellEnd"/>
      <w:r w:rsidRPr="00737980">
        <w:t xml:space="preserve">) ≈ 12.000 € </w:t>
      </w:r>
      <w:proofErr w:type="spellStart"/>
      <w:r w:rsidRPr="00737980">
        <w:t>godišnje</w:t>
      </w:r>
      <w:proofErr w:type="spellEnd"/>
      <w:r w:rsidRPr="00737980">
        <w:t>.</w:t>
      </w:r>
    </w:p>
    <w:p w14:paraId="247E9650" w14:textId="32D786A6" w:rsidR="00BD4C74" w:rsidRPr="00737980" w:rsidRDefault="00737980" w:rsidP="00BD4C74">
      <w:pPr>
        <w:pStyle w:val="Znakzanabrajanjenalisti"/>
      </w:pPr>
      <w:proofErr w:type="spellStart"/>
      <w:r w:rsidRPr="00737980">
        <w:t>Partnerstva</w:t>
      </w:r>
      <w:proofErr w:type="spellEnd"/>
      <w:r w:rsidRPr="00737980">
        <w:t xml:space="preserve"> (</w:t>
      </w:r>
      <w:proofErr w:type="spellStart"/>
      <w:r w:rsidRPr="00737980">
        <w:t>univerziteti</w:t>
      </w:r>
      <w:proofErr w:type="spellEnd"/>
      <w:r w:rsidRPr="00737980">
        <w:t xml:space="preserve">, </w:t>
      </w:r>
      <w:proofErr w:type="spellStart"/>
      <w:r w:rsidRPr="00737980">
        <w:t>kompanije</w:t>
      </w:r>
      <w:proofErr w:type="spellEnd"/>
      <w:r w:rsidRPr="00737980">
        <w:t xml:space="preserve">, </w:t>
      </w:r>
      <w:proofErr w:type="spellStart"/>
      <w:r w:rsidRPr="00737980">
        <w:t>opštine</w:t>
      </w:r>
      <w:proofErr w:type="spellEnd"/>
      <w:r w:rsidRPr="00737980">
        <w:t xml:space="preserve">) ≈ 5.000–10.000 € </w:t>
      </w:r>
      <w:proofErr w:type="spellStart"/>
      <w:r w:rsidRPr="00737980">
        <w:t>godišnje</w:t>
      </w:r>
      <w:proofErr w:type="spellEnd"/>
      <w:r w:rsidRPr="00737980">
        <w:t>.</w:t>
      </w:r>
    </w:p>
    <w:p w14:paraId="187AD492" w14:textId="77777777" w:rsidR="00737980" w:rsidRPr="00737980" w:rsidRDefault="00737980" w:rsidP="00737980">
      <w:pPr>
        <w:pStyle w:val="Znakzanabrajanjenalisti"/>
      </w:pPr>
      <w:proofErr w:type="spellStart"/>
      <w:r w:rsidRPr="00737980">
        <w:t>Reklamiranje</w:t>
      </w:r>
      <w:proofErr w:type="spellEnd"/>
      <w:r w:rsidRPr="00737980">
        <w:t xml:space="preserve"> u </w:t>
      </w:r>
      <w:proofErr w:type="spellStart"/>
      <w:r w:rsidRPr="00737980">
        <w:t>aplikaciji</w:t>
      </w:r>
      <w:proofErr w:type="spellEnd"/>
      <w:r w:rsidRPr="00737980">
        <w:t xml:space="preserve"> ≈ 1.000–2.000 € </w:t>
      </w:r>
      <w:proofErr w:type="spellStart"/>
      <w:r w:rsidRPr="00737980">
        <w:t>godišnje</w:t>
      </w:r>
      <w:proofErr w:type="spellEnd"/>
      <w:r w:rsidRPr="00737980">
        <w:t>.</w:t>
      </w:r>
    </w:p>
    <w:p w14:paraId="3B3998D1" w14:textId="36E3B6D6" w:rsidR="00737980" w:rsidRPr="00737980" w:rsidRDefault="00737980" w:rsidP="00BD4C74">
      <w:pPr>
        <w:pStyle w:val="Znakzanabrajanjenalisti"/>
        <w:numPr>
          <w:ilvl w:val="0"/>
          <w:numId w:val="0"/>
        </w:numPr>
        <w:ind w:firstLine="360"/>
      </w:pPr>
      <w:proofErr w:type="spellStart"/>
      <w:r w:rsidRPr="00737980">
        <w:rPr>
          <w:b/>
          <w:bCs/>
        </w:rPr>
        <w:t>Ukupni</w:t>
      </w:r>
      <w:proofErr w:type="spellEnd"/>
      <w:r w:rsidRPr="00737980">
        <w:rPr>
          <w:b/>
          <w:bCs/>
        </w:rPr>
        <w:t xml:space="preserve"> </w:t>
      </w:r>
      <w:proofErr w:type="spellStart"/>
      <w:r w:rsidRPr="00737980">
        <w:rPr>
          <w:b/>
          <w:bCs/>
        </w:rPr>
        <w:t>potencijal</w:t>
      </w:r>
      <w:proofErr w:type="spellEnd"/>
      <w:r w:rsidRPr="00737980">
        <w:rPr>
          <w:b/>
          <w:bCs/>
        </w:rPr>
        <w:t xml:space="preserve"> </w:t>
      </w:r>
      <w:proofErr w:type="spellStart"/>
      <w:r w:rsidRPr="00737980">
        <w:rPr>
          <w:b/>
          <w:bCs/>
        </w:rPr>
        <w:t>prihoda</w:t>
      </w:r>
      <w:proofErr w:type="spellEnd"/>
      <w:r w:rsidRPr="00737980">
        <w:rPr>
          <w:b/>
          <w:bCs/>
        </w:rPr>
        <w:t xml:space="preserve"> (</w:t>
      </w:r>
      <w:proofErr w:type="spellStart"/>
      <w:r w:rsidRPr="00737980">
        <w:rPr>
          <w:b/>
          <w:bCs/>
        </w:rPr>
        <w:t>prva</w:t>
      </w:r>
      <w:proofErr w:type="spellEnd"/>
      <w:r w:rsidRPr="00737980">
        <w:rPr>
          <w:b/>
          <w:bCs/>
        </w:rPr>
        <w:t xml:space="preserve"> </w:t>
      </w:r>
      <w:proofErr w:type="spellStart"/>
      <w:r w:rsidRPr="00737980">
        <w:rPr>
          <w:b/>
          <w:bCs/>
        </w:rPr>
        <w:t>godina</w:t>
      </w:r>
      <w:proofErr w:type="spellEnd"/>
      <w:r w:rsidRPr="00737980">
        <w:rPr>
          <w:b/>
          <w:bCs/>
        </w:rPr>
        <w:t>): ~60.000 €</w:t>
      </w:r>
      <w:r w:rsidRPr="00737980">
        <w:t>.</w:t>
      </w:r>
    </w:p>
    <w:p w14:paraId="45132D2C" w14:textId="77777777" w:rsidR="00737980" w:rsidRPr="00737980" w:rsidRDefault="00737980" w:rsidP="00737980">
      <w:pPr>
        <w:pStyle w:val="Znakzanabrajanjenalisti"/>
        <w:numPr>
          <w:ilvl w:val="0"/>
          <w:numId w:val="0"/>
        </w:numPr>
      </w:pPr>
    </w:p>
    <w:p w14:paraId="52DA3B8C" w14:textId="77777777" w:rsidR="00BD4C74" w:rsidRDefault="00BD4C74" w:rsidP="00BD4C74">
      <w:pPr>
        <w:pStyle w:val="Znakzanabrajanjenalisti"/>
        <w:numPr>
          <w:ilvl w:val="0"/>
          <w:numId w:val="0"/>
        </w:numPr>
        <w:ind w:left="360" w:hanging="360"/>
        <w:rPr>
          <w:b/>
          <w:bCs/>
        </w:rPr>
      </w:pPr>
      <w:proofErr w:type="spellStart"/>
      <w:r w:rsidRPr="00BD4C74">
        <w:rPr>
          <w:b/>
          <w:bCs/>
        </w:rPr>
        <w:t>Troškovi</w:t>
      </w:r>
      <w:proofErr w:type="spellEnd"/>
      <w:r w:rsidRPr="00BD4C74">
        <w:rPr>
          <w:b/>
          <w:bCs/>
        </w:rPr>
        <w:t xml:space="preserve"> (</w:t>
      </w:r>
      <w:proofErr w:type="spellStart"/>
      <w:r w:rsidRPr="00BD4C74">
        <w:rPr>
          <w:b/>
          <w:bCs/>
        </w:rPr>
        <w:t>prva</w:t>
      </w:r>
      <w:proofErr w:type="spellEnd"/>
      <w:r w:rsidRPr="00BD4C74">
        <w:rPr>
          <w:b/>
          <w:bCs/>
        </w:rPr>
        <w:t xml:space="preserve"> </w:t>
      </w:r>
      <w:proofErr w:type="spellStart"/>
      <w:r w:rsidRPr="00BD4C74">
        <w:rPr>
          <w:b/>
          <w:bCs/>
        </w:rPr>
        <w:t>godina</w:t>
      </w:r>
      <w:proofErr w:type="spellEnd"/>
      <w:r w:rsidRPr="00BD4C74">
        <w:rPr>
          <w:b/>
          <w:bCs/>
        </w:rPr>
        <w:t>):</w:t>
      </w:r>
    </w:p>
    <w:p w14:paraId="3127F58B" w14:textId="14A98E22" w:rsidR="00BD4C74" w:rsidRPr="00BD4C74" w:rsidRDefault="00BD4C74" w:rsidP="00BD4C74">
      <w:pPr>
        <w:pStyle w:val="Znakzanabrajanjenalisti"/>
      </w:pPr>
      <w:proofErr w:type="spellStart"/>
      <w:r w:rsidRPr="00BD4C74">
        <w:t>Razvoj</w:t>
      </w:r>
      <w:proofErr w:type="spellEnd"/>
      <w:r w:rsidRPr="00BD4C74">
        <w:t xml:space="preserve"> + </w:t>
      </w:r>
      <w:proofErr w:type="spellStart"/>
      <w:r w:rsidRPr="00BD4C74">
        <w:t>odr</w:t>
      </w:r>
      <w:r w:rsidRPr="00BD4C74">
        <w:rPr>
          <w:lang w:val="sr-Latn-RS"/>
        </w:rPr>
        <w:t>žavanje</w:t>
      </w:r>
      <w:proofErr w:type="spellEnd"/>
      <w:r w:rsidRPr="00BD4C74">
        <w:rPr>
          <w:lang w:val="sr-Latn-RS"/>
        </w:rPr>
        <w:t xml:space="preserve"> aplikacije</w:t>
      </w:r>
      <w:r w:rsidRPr="00BD4C74">
        <w:t xml:space="preserve">: 7.000-10.000 </w:t>
      </w:r>
      <w:r w:rsidRPr="00BD4C74">
        <w:t>€</w:t>
      </w:r>
    </w:p>
    <w:p w14:paraId="3CBF0888" w14:textId="6F6F781F" w:rsidR="00BD4C74" w:rsidRPr="00BD4C74" w:rsidRDefault="00BD4C74" w:rsidP="00BD4C74">
      <w:pPr>
        <w:pStyle w:val="Znakzanabrajanjenalisti"/>
      </w:pPr>
      <w:r w:rsidRPr="00BD4C74">
        <w:lastRenderedPageBreak/>
        <w:t>Marketing: 5.000 €</w:t>
      </w:r>
    </w:p>
    <w:p w14:paraId="1DF9C778" w14:textId="2132DEEC" w:rsidR="00BD4C74" w:rsidRPr="00BD4C74" w:rsidRDefault="00BD4C74" w:rsidP="00BD4C74">
      <w:pPr>
        <w:pStyle w:val="Znakzanabrajanjenalisti"/>
      </w:pPr>
      <w:r w:rsidRPr="00BD4C74">
        <w:t xml:space="preserve">Hosting </w:t>
      </w:r>
      <w:proofErr w:type="spellStart"/>
      <w:r w:rsidRPr="00BD4C74">
        <w:t>i</w:t>
      </w:r>
      <w:proofErr w:type="spellEnd"/>
      <w:r w:rsidRPr="00BD4C74">
        <w:t xml:space="preserve"> </w:t>
      </w:r>
      <w:proofErr w:type="spellStart"/>
      <w:r w:rsidRPr="00BD4C74">
        <w:t>serveri</w:t>
      </w:r>
      <w:proofErr w:type="spellEnd"/>
      <w:r w:rsidRPr="00BD4C74">
        <w:t>: 1.500 €</w:t>
      </w:r>
    </w:p>
    <w:p w14:paraId="6AFF8192" w14:textId="75AFBB6F" w:rsidR="00BD4C74" w:rsidRPr="00BD4C74" w:rsidRDefault="00BD4C74" w:rsidP="00BD4C74">
      <w:pPr>
        <w:pStyle w:val="Znakzanabrajanjenalisti"/>
      </w:pPr>
      <w:r w:rsidRPr="00BD4C74">
        <w:t xml:space="preserve">Plate </w:t>
      </w:r>
      <w:proofErr w:type="spellStart"/>
      <w:r w:rsidRPr="00BD4C74">
        <w:t>tima</w:t>
      </w:r>
      <w:proofErr w:type="spellEnd"/>
      <w:r w:rsidRPr="00BD4C74">
        <w:t xml:space="preserve"> (5–6 </w:t>
      </w:r>
      <w:proofErr w:type="spellStart"/>
      <w:r w:rsidRPr="00BD4C74">
        <w:t>članova</w:t>
      </w:r>
      <w:proofErr w:type="spellEnd"/>
      <w:r w:rsidRPr="00BD4C74">
        <w:t>): 12.000–15.000 €</w:t>
      </w:r>
    </w:p>
    <w:p w14:paraId="6172A4E9" w14:textId="25B7444A" w:rsidR="00BD4C74" w:rsidRPr="00BD4C74" w:rsidRDefault="00BD4C74" w:rsidP="00BD4C74">
      <w:pPr>
        <w:pStyle w:val="Znakzanabrajanjenalisti"/>
      </w:pPr>
      <w:proofErr w:type="spellStart"/>
      <w:r w:rsidRPr="00BD4C74">
        <w:t>Pravne</w:t>
      </w:r>
      <w:proofErr w:type="spellEnd"/>
      <w:r w:rsidRPr="00BD4C74">
        <w:t xml:space="preserve"> </w:t>
      </w:r>
      <w:proofErr w:type="spellStart"/>
      <w:r w:rsidRPr="00BD4C74">
        <w:t>i</w:t>
      </w:r>
      <w:proofErr w:type="spellEnd"/>
      <w:r w:rsidRPr="00BD4C74">
        <w:t xml:space="preserve"> </w:t>
      </w:r>
      <w:proofErr w:type="spellStart"/>
      <w:r w:rsidRPr="00BD4C74">
        <w:t>administrativne</w:t>
      </w:r>
      <w:proofErr w:type="spellEnd"/>
      <w:r w:rsidRPr="00BD4C74">
        <w:t xml:space="preserve"> </w:t>
      </w:r>
      <w:proofErr w:type="spellStart"/>
      <w:r w:rsidRPr="00BD4C74">
        <w:t>obaveze</w:t>
      </w:r>
      <w:proofErr w:type="spellEnd"/>
      <w:r w:rsidRPr="00BD4C74">
        <w:t>: 2.000 €</w:t>
      </w:r>
    </w:p>
    <w:p w14:paraId="1DCB0A55" w14:textId="3BDE00B7" w:rsidR="00BD4C74" w:rsidRPr="00737980" w:rsidRDefault="00BD4C74" w:rsidP="00BD4C74">
      <w:pPr>
        <w:pStyle w:val="Znakzanabrajanjenalisti"/>
        <w:numPr>
          <w:ilvl w:val="0"/>
          <w:numId w:val="0"/>
        </w:numPr>
        <w:ind w:firstLine="360"/>
      </w:pPr>
      <w:proofErr w:type="spellStart"/>
      <w:r w:rsidRPr="00BD4C74">
        <w:rPr>
          <w:b/>
          <w:bCs/>
        </w:rPr>
        <w:t>Ukupni</w:t>
      </w:r>
      <w:proofErr w:type="spellEnd"/>
      <w:r w:rsidRPr="00BD4C74">
        <w:rPr>
          <w:b/>
          <w:bCs/>
        </w:rPr>
        <w:t xml:space="preserve"> </w:t>
      </w:r>
      <w:proofErr w:type="spellStart"/>
      <w:r w:rsidRPr="00BD4C74">
        <w:rPr>
          <w:b/>
          <w:bCs/>
        </w:rPr>
        <w:t>troškovi</w:t>
      </w:r>
      <w:proofErr w:type="spellEnd"/>
      <w:r w:rsidRPr="00BD4C74">
        <w:rPr>
          <w:b/>
          <w:bCs/>
        </w:rPr>
        <w:t>:</w:t>
      </w:r>
      <w:r w:rsidRPr="00BD4C74">
        <w:t xml:space="preserve"> </w:t>
      </w:r>
      <w:r w:rsidRPr="00BD4C74">
        <w:rPr>
          <w:b/>
          <w:bCs/>
        </w:rPr>
        <w:t>25.000–30.000 €</w:t>
      </w:r>
    </w:p>
    <w:p w14:paraId="15B64FC7" w14:textId="77777777" w:rsidR="00BD4C74" w:rsidRDefault="00BD4C74" w:rsidP="00C64F48">
      <w:pPr>
        <w:pStyle w:val="Znakzanabrajanjenalisti"/>
        <w:numPr>
          <w:ilvl w:val="0"/>
          <w:numId w:val="0"/>
        </w:numPr>
        <w:rPr>
          <w:b/>
          <w:bCs/>
        </w:rPr>
      </w:pPr>
    </w:p>
    <w:p w14:paraId="69FDB950" w14:textId="03B2E07A" w:rsidR="00836476" w:rsidRPr="00836476" w:rsidRDefault="00836476" w:rsidP="00836476">
      <w:pPr>
        <w:pStyle w:val="Znakzanabrajanjenalisti"/>
        <w:numPr>
          <w:ilvl w:val="0"/>
          <w:numId w:val="0"/>
        </w:numPr>
        <w:ind w:left="360" w:hanging="360"/>
        <w:rPr>
          <w:b/>
          <w:bCs/>
        </w:rPr>
      </w:pPr>
      <w:proofErr w:type="spellStart"/>
      <w:r w:rsidRPr="00836476">
        <w:rPr>
          <w:b/>
          <w:bCs/>
        </w:rPr>
        <w:t>Rezultat</w:t>
      </w:r>
      <w:proofErr w:type="spellEnd"/>
      <w:r w:rsidRPr="00836476">
        <w:rPr>
          <w:b/>
          <w:bCs/>
        </w:rPr>
        <w:t xml:space="preserve"> – 1. </w:t>
      </w:r>
      <w:proofErr w:type="spellStart"/>
      <w:r w:rsidRPr="00836476">
        <w:rPr>
          <w:b/>
          <w:bCs/>
        </w:rPr>
        <w:t>godina</w:t>
      </w:r>
      <w:proofErr w:type="spellEnd"/>
      <w:r w:rsidRPr="00836476">
        <w:rPr>
          <w:b/>
          <w:bCs/>
        </w:rPr>
        <w:t>:</w:t>
      </w:r>
    </w:p>
    <w:p w14:paraId="16EB6F6A" w14:textId="7BFF4B67" w:rsidR="00836476" w:rsidRPr="00836476" w:rsidRDefault="00836476" w:rsidP="00836476">
      <w:pPr>
        <w:pStyle w:val="Znakzanabrajanjenalisti"/>
      </w:pPr>
      <w:proofErr w:type="spellStart"/>
      <w:r w:rsidRPr="00836476">
        <w:t>Prihodi</w:t>
      </w:r>
      <w:proofErr w:type="spellEnd"/>
      <w:r w:rsidRPr="00836476">
        <w:t>: ~60.000 €</w:t>
      </w:r>
    </w:p>
    <w:p w14:paraId="53E52377" w14:textId="6A399033" w:rsidR="00836476" w:rsidRPr="00836476" w:rsidRDefault="00836476" w:rsidP="00836476">
      <w:pPr>
        <w:pStyle w:val="Znakzanabrajanjenalisti"/>
      </w:pPr>
      <w:proofErr w:type="spellStart"/>
      <w:r w:rsidRPr="00836476">
        <w:t>Troškovi</w:t>
      </w:r>
      <w:proofErr w:type="spellEnd"/>
      <w:r w:rsidRPr="00836476">
        <w:t>: ~25–30.000 €</w:t>
      </w:r>
    </w:p>
    <w:p w14:paraId="534F977C" w14:textId="1A009922" w:rsidR="00836476" w:rsidRPr="00B505FD" w:rsidRDefault="00836476" w:rsidP="00836476">
      <w:pPr>
        <w:pStyle w:val="Znakzanabrajanjenalisti"/>
        <w:rPr>
          <w:b/>
          <w:bCs/>
        </w:rPr>
      </w:pPr>
      <w:proofErr w:type="spellStart"/>
      <w:r w:rsidRPr="00B505FD">
        <w:rPr>
          <w:b/>
          <w:bCs/>
        </w:rPr>
        <w:t>Bilans</w:t>
      </w:r>
      <w:proofErr w:type="spellEnd"/>
      <w:r w:rsidRPr="00B505FD">
        <w:rPr>
          <w:b/>
          <w:bCs/>
        </w:rPr>
        <w:t>: +30.000 € (</w:t>
      </w:r>
      <w:proofErr w:type="spellStart"/>
      <w:r w:rsidRPr="00B505FD">
        <w:rPr>
          <w:b/>
          <w:bCs/>
        </w:rPr>
        <w:t>pozitivan</w:t>
      </w:r>
      <w:proofErr w:type="spellEnd"/>
      <w:r w:rsidRPr="00B505FD">
        <w:rPr>
          <w:b/>
          <w:bCs/>
        </w:rPr>
        <w:t xml:space="preserve"> </w:t>
      </w:r>
      <w:proofErr w:type="spellStart"/>
      <w:r w:rsidRPr="00B505FD">
        <w:rPr>
          <w:b/>
          <w:bCs/>
        </w:rPr>
        <w:t>bilans</w:t>
      </w:r>
      <w:proofErr w:type="spellEnd"/>
      <w:r w:rsidRPr="00B505FD">
        <w:rPr>
          <w:b/>
          <w:bCs/>
        </w:rPr>
        <w:t xml:space="preserve"> </w:t>
      </w:r>
      <w:proofErr w:type="spellStart"/>
      <w:r w:rsidRPr="00B505FD">
        <w:rPr>
          <w:b/>
          <w:bCs/>
        </w:rPr>
        <w:t>već</w:t>
      </w:r>
      <w:proofErr w:type="spellEnd"/>
      <w:r w:rsidRPr="00B505FD">
        <w:rPr>
          <w:b/>
          <w:bCs/>
        </w:rPr>
        <w:t xml:space="preserve"> u 1. </w:t>
      </w:r>
      <w:proofErr w:type="spellStart"/>
      <w:r w:rsidRPr="00B505FD">
        <w:rPr>
          <w:b/>
          <w:bCs/>
        </w:rPr>
        <w:t>G</w:t>
      </w:r>
      <w:r w:rsidRPr="00B505FD">
        <w:rPr>
          <w:b/>
          <w:bCs/>
        </w:rPr>
        <w:t>odini</w:t>
      </w:r>
      <w:proofErr w:type="spellEnd"/>
      <w:r w:rsidR="00B505FD" w:rsidRPr="00B505FD">
        <w:rPr>
          <w:b/>
          <w:bCs/>
        </w:rPr>
        <w:t>)</w:t>
      </w:r>
    </w:p>
    <w:p w14:paraId="4E68F5A4" w14:textId="77777777" w:rsidR="00836476" w:rsidRDefault="00836476" w:rsidP="00836476">
      <w:pPr>
        <w:pStyle w:val="Znakzanabrajanjenalisti"/>
        <w:numPr>
          <w:ilvl w:val="0"/>
          <w:numId w:val="0"/>
        </w:numPr>
      </w:pPr>
    </w:p>
    <w:p w14:paraId="7671FCA6" w14:textId="77777777" w:rsidR="00836476" w:rsidRPr="00836476" w:rsidRDefault="00836476" w:rsidP="00836476">
      <w:pPr>
        <w:pStyle w:val="Znakzanabrajanjenalisti"/>
        <w:numPr>
          <w:ilvl w:val="0"/>
          <w:numId w:val="0"/>
        </w:numPr>
        <w:ind w:left="360" w:hanging="360"/>
      </w:pPr>
      <w:proofErr w:type="spellStart"/>
      <w:r w:rsidRPr="00836476">
        <w:rPr>
          <w:b/>
          <w:bCs/>
        </w:rPr>
        <w:t>Projekcija</w:t>
      </w:r>
      <w:proofErr w:type="spellEnd"/>
      <w:r w:rsidRPr="00836476">
        <w:rPr>
          <w:b/>
          <w:bCs/>
        </w:rPr>
        <w:t xml:space="preserve"> za 3. </w:t>
      </w:r>
      <w:proofErr w:type="spellStart"/>
      <w:r w:rsidRPr="00836476">
        <w:rPr>
          <w:b/>
          <w:bCs/>
        </w:rPr>
        <w:t>godinu</w:t>
      </w:r>
      <w:proofErr w:type="spellEnd"/>
      <w:r w:rsidRPr="00836476">
        <w:rPr>
          <w:b/>
          <w:bCs/>
        </w:rPr>
        <w:t xml:space="preserve"> (</w:t>
      </w:r>
      <w:proofErr w:type="spellStart"/>
      <w:r w:rsidRPr="00836476">
        <w:rPr>
          <w:b/>
          <w:bCs/>
        </w:rPr>
        <w:t>rast</w:t>
      </w:r>
      <w:proofErr w:type="spellEnd"/>
      <w:r w:rsidRPr="00836476">
        <w:rPr>
          <w:b/>
          <w:bCs/>
        </w:rPr>
        <w:t xml:space="preserve"> × 3):</w:t>
      </w:r>
    </w:p>
    <w:p w14:paraId="1BBB7D67" w14:textId="7F365DDB" w:rsidR="00B505FD" w:rsidRPr="00B505FD" w:rsidRDefault="00B505FD" w:rsidP="00B505FD">
      <w:pPr>
        <w:pStyle w:val="Znakzanabrajanjenalisti"/>
      </w:pPr>
      <w:r w:rsidRPr="00B505FD">
        <w:t xml:space="preserve">3000 </w:t>
      </w:r>
      <w:proofErr w:type="spellStart"/>
      <w:r w:rsidRPr="00B505FD">
        <w:t>korisnika</w:t>
      </w:r>
      <w:proofErr w:type="spellEnd"/>
      <w:r w:rsidRPr="00B505FD">
        <w:t>.</w:t>
      </w:r>
    </w:p>
    <w:p w14:paraId="2FDF3492" w14:textId="1E825CB6" w:rsidR="00B505FD" w:rsidRPr="00B505FD" w:rsidRDefault="00B505FD" w:rsidP="00B505FD">
      <w:pPr>
        <w:pStyle w:val="Znakzanabrajanjenalisti"/>
      </w:pPr>
      <w:proofErr w:type="spellStart"/>
      <w:r w:rsidRPr="00B505FD">
        <w:t>Prihodi</w:t>
      </w:r>
      <w:proofErr w:type="spellEnd"/>
      <w:r w:rsidRPr="00B505FD">
        <w:t xml:space="preserve">: 120.000–150.000 € </w:t>
      </w:r>
      <w:proofErr w:type="spellStart"/>
      <w:r w:rsidRPr="00B505FD">
        <w:t>godišnje</w:t>
      </w:r>
      <w:proofErr w:type="spellEnd"/>
      <w:r w:rsidRPr="00B505FD">
        <w:t>.</w:t>
      </w:r>
    </w:p>
    <w:p w14:paraId="34EB6565" w14:textId="6907C3E7" w:rsidR="00B505FD" w:rsidRPr="00B505FD" w:rsidRDefault="00B505FD" w:rsidP="00B505FD">
      <w:pPr>
        <w:pStyle w:val="Znakzanabrajanjenalisti"/>
      </w:pPr>
      <w:proofErr w:type="spellStart"/>
      <w:r w:rsidRPr="00B505FD">
        <w:t>Troškovi</w:t>
      </w:r>
      <w:proofErr w:type="spellEnd"/>
      <w:r w:rsidRPr="00B505FD">
        <w:t>: ~40–50.000 € (</w:t>
      </w:r>
      <w:proofErr w:type="spellStart"/>
      <w:r w:rsidRPr="00B505FD">
        <w:t>veći</w:t>
      </w:r>
      <w:proofErr w:type="spellEnd"/>
      <w:r w:rsidRPr="00B505FD">
        <w:t xml:space="preserve"> </w:t>
      </w:r>
      <w:proofErr w:type="spellStart"/>
      <w:r w:rsidRPr="00B505FD">
        <w:t>tim</w:t>
      </w:r>
      <w:proofErr w:type="spellEnd"/>
      <w:r w:rsidRPr="00B505FD">
        <w:t xml:space="preserve">, </w:t>
      </w:r>
      <w:proofErr w:type="spellStart"/>
      <w:r w:rsidRPr="00B505FD">
        <w:t>održavanje</w:t>
      </w:r>
      <w:proofErr w:type="spellEnd"/>
      <w:r w:rsidRPr="00B505FD">
        <w:t>, marketing).</w:t>
      </w:r>
    </w:p>
    <w:p w14:paraId="3AA219AA" w14:textId="3192BC36" w:rsidR="00B505FD" w:rsidRPr="00B505FD" w:rsidRDefault="00B505FD" w:rsidP="00B505FD">
      <w:pPr>
        <w:pStyle w:val="Znakzanabrajanjenalisti"/>
        <w:rPr>
          <w:b/>
          <w:bCs/>
        </w:rPr>
      </w:pPr>
      <w:proofErr w:type="spellStart"/>
      <w:r w:rsidRPr="00B505FD">
        <w:rPr>
          <w:b/>
          <w:bCs/>
        </w:rPr>
        <w:t>Rezultat</w:t>
      </w:r>
      <w:proofErr w:type="spellEnd"/>
      <w:r w:rsidRPr="00B505FD">
        <w:rPr>
          <w:b/>
          <w:bCs/>
        </w:rPr>
        <w:t xml:space="preserve">: +70–100.000 € </w:t>
      </w:r>
      <w:proofErr w:type="spellStart"/>
      <w:r w:rsidRPr="00B505FD">
        <w:rPr>
          <w:b/>
          <w:bCs/>
        </w:rPr>
        <w:t>godišnje</w:t>
      </w:r>
      <w:proofErr w:type="spellEnd"/>
      <w:r w:rsidRPr="00B505FD">
        <w:rPr>
          <w:b/>
          <w:bCs/>
        </w:rPr>
        <w:t>.</w:t>
      </w:r>
    </w:p>
    <w:p w14:paraId="2DA29ACD" w14:textId="77777777" w:rsidR="00836476" w:rsidRPr="003D09F6" w:rsidRDefault="00836476" w:rsidP="00836476">
      <w:pPr>
        <w:pStyle w:val="Znakzanabrajanjenalisti"/>
        <w:numPr>
          <w:ilvl w:val="0"/>
          <w:numId w:val="0"/>
        </w:numPr>
        <w:rPr>
          <w:sz w:val="14"/>
          <w:szCs w:val="14"/>
        </w:rPr>
      </w:pPr>
    </w:p>
    <w:p w14:paraId="06384B9B" w14:textId="2D230A47" w:rsidR="003D09F6" w:rsidRPr="009124B2" w:rsidRDefault="003D09F6" w:rsidP="003D09F6">
      <w:pPr>
        <w:pStyle w:val="Znakzanabrajanjenalisti"/>
        <w:numPr>
          <w:ilvl w:val="0"/>
          <w:numId w:val="0"/>
        </w:numPr>
        <w:rPr>
          <w:b/>
          <w:bCs/>
        </w:rPr>
      </w:pPr>
      <w:proofErr w:type="spellStart"/>
      <w:r>
        <w:rPr>
          <w:b/>
          <w:bCs/>
        </w:rPr>
        <w:t>Zaklju</w:t>
      </w:r>
      <w:proofErr w:type="spellEnd"/>
      <w:r>
        <w:rPr>
          <w:b/>
          <w:bCs/>
          <w:lang w:val="sr-Latn-RS"/>
        </w:rPr>
        <w:t>čak</w:t>
      </w:r>
    </w:p>
    <w:p w14:paraId="34D447B7" w14:textId="381F7E21" w:rsidR="00C64F48" w:rsidRDefault="003D09F6" w:rsidP="00C64F48">
      <w:pPr>
        <w:pStyle w:val="Znakzanabrajanjenalisti"/>
        <w:numPr>
          <w:ilvl w:val="0"/>
          <w:numId w:val="0"/>
        </w:numPr>
      </w:pPr>
      <w:proofErr w:type="spellStart"/>
      <w:r w:rsidRPr="003D09F6">
        <w:t>Finansijske</w:t>
      </w:r>
      <w:proofErr w:type="spellEnd"/>
      <w:r w:rsidRPr="003D09F6">
        <w:t xml:space="preserve"> </w:t>
      </w:r>
      <w:proofErr w:type="spellStart"/>
      <w:r w:rsidRPr="003D09F6">
        <w:t>projekcije</w:t>
      </w:r>
      <w:proofErr w:type="spellEnd"/>
      <w:r w:rsidRPr="003D09F6">
        <w:t xml:space="preserve"> </w:t>
      </w:r>
      <w:proofErr w:type="spellStart"/>
      <w:r w:rsidRPr="003D09F6">
        <w:t>pokazuju</w:t>
      </w:r>
      <w:proofErr w:type="spellEnd"/>
      <w:r w:rsidRPr="003D09F6">
        <w:t xml:space="preserve"> da je </w:t>
      </w:r>
      <w:proofErr w:type="spellStart"/>
      <w:r w:rsidRPr="003D09F6">
        <w:t>ParkSmart</w:t>
      </w:r>
      <w:proofErr w:type="spellEnd"/>
      <w:r w:rsidRPr="003D09F6">
        <w:t xml:space="preserve"> </w:t>
      </w:r>
      <w:proofErr w:type="spellStart"/>
      <w:r w:rsidRPr="003D09F6">
        <w:t>realno</w:t>
      </w:r>
      <w:proofErr w:type="spellEnd"/>
      <w:r w:rsidRPr="003D09F6">
        <w:t xml:space="preserve"> </w:t>
      </w:r>
      <w:proofErr w:type="spellStart"/>
      <w:r w:rsidRPr="003D09F6">
        <w:t>startap</w:t>
      </w:r>
      <w:proofErr w:type="spellEnd"/>
      <w:r w:rsidRPr="003D09F6">
        <w:t xml:space="preserve"> </w:t>
      </w:r>
      <w:proofErr w:type="spellStart"/>
      <w:r w:rsidRPr="003D09F6">
        <w:t>rješenje</w:t>
      </w:r>
      <w:proofErr w:type="spellEnd"/>
      <w:r w:rsidRPr="003D09F6">
        <w:t xml:space="preserve"> </w:t>
      </w:r>
      <w:proofErr w:type="spellStart"/>
      <w:r w:rsidRPr="003D09F6">
        <w:t>koje</w:t>
      </w:r>
      <w:proofErr w:type="spellEnd"/>
      <w:r w:rsidRPr="003D09F6">
        <w:t xml:space="preserve"> </w:t>
      </w:r>
      <w:proofErr w:type="spellStart"/>
      <w:r w:rsidRPr="003D09F6">
        <w:t>zahtijeva</w:t>
      </w:r>
      <w:proofErr w:type="spellEnd"/>
      <w:r w:rsidRPr="003D09F6">
        <w:t xml:space="preserve"> </w:t>
      </w:r>
      <w:proofErr w:type="spellStart"/>
      <w:r w:rsidRPr="003D09F6">
        <w:t>skromna</w:t>
      </w:r>
      <w:proofErr w:type="spellEnd"/>
      <w:r w:rsidRPr="003D09F6">
        <w:t xml:space="preserve"> </w:t>
      </w:r>
      <w:proofErr w:type="spellStart"/>
      <w:r w:rsidRPr="003D09F6">
        <w:t>početna</w:t>
      </w:r>
      <w:proofErr w:type="spellEnd"/>
      <w:r w:rsidRPr="003D09F6">
        <w:t xml:space="preserve"> </w:t>
      </w:r>
      <w:proofErr w:type="spellStart"/>
      <w:r w:rsidRPr="003D09F6">
        <w:t>ulaganja</w:t>
      </w:r>
      <w:proofErr w:type="spellEnd"/>
      <w:r w:rsidRPr="003D09F6">
        <w:t xml:space="preserve">, a </w:t>
      </w:r>
      <w:proofErr w:type="spellStart"/>
      <w:r w:rsidRPr="003D09F6">
        <w:t>uz</w:t>
      </w:r>
      <w:proofErr w:type="spellEnd"/>
      <w:r w:rsidRPr="003D09F6">
        <w:t xml:space="preserve"> </w:t>
      </w:r>
      <w:proofErr w:type="spellStart"/>
      <w:r w:rsidRPr="003D09F6">
        <w:t>rast</w:t>
      </w:r>
      <w:proofErr w:type="spellEnd"/>
      <w:r w:rsidRPr="003D09F6">
        <w:t xml:space="preserve"> </w:t>
      </w:r>
      <w:proofErr w:type="spellStart"/>
      <w:r w:rsidRPr="003D09F6">
        <w:t>baze</w:t>
      </w:r>
      <w:proofErr w:type="spellEnd"/>
      <w:r w:rsidRPr="003D09F6">
        <w:t xml:space="preserve"> </w:t>
      </w:r>
      <w:proofErr w:type="spellStart"/>
      <w:r w:rsidRPr="003D09F6">
        <w:t>korisnika</w:t>
      </w:r>
      <w:proofErr w:type="spellEnd"/>
      <w:r w:rsidRPr="003D09F6">
        <w:t xml:space="preserve"> </w:t>
      </w:r>
      <w:proofErr w:type="spellStart"/>
      <w:r w:rsidRPr="003D09F6">
        <w:t>može</w:t>
      </w:r>
      <w:proofErr w:type="spellEnd"/>
      <w:r w:rsidRPr="003D09F6">
        <w:t xml:space="preserve"> </w:t>
      </w:r>
      <w:proofErr w:type="spellStart"/>
      <w:r w:rsidRPr="003D09F6">
        <w:t>brzo</w:t>
      </w:r>
      <w:proofErr w:type="spellEnd"/>
      <w:r w:rsidRPr="003D09F6">
        <w:t xml:space="preserve"> </w:t>
      </w:r>
      <w:proofErr w:type="spellStart"/>
      <w:r w:rsidRPr="003D09F6">
        <w:t>postati</w:t>
      </w:r>
      <w:proofErr w:type="spellEnd"/>
      <w:r w:rsidRPr="003D09F6">
        <w:t xml:space="preserve"> </w:t>
      </w:r>
      <w:proofErr w:type="spellStart"/>
      <w:r w:rsidRPr="003D09F6">
        <w:t>samoodrživo</w:t>
      </w:r>
      <w:proofErr w:type="spellEnd"/>
      <w:r w:rsidRPr="003D09F6">
        <w:t>.</w:t>
      </w:r>
    </w:p>
    <w:p w14:paraId="1609D152" w14:textId="77777777" w:rsidR="005516FA" w:rsidRPr="003D09F6" w:rsidRDefault="00000000" w:rsidP="002D61D6">
      <w:pPr>
        <w:rPr>
          <w:color w:val="0070C0"/>
          <w:sz w:val="28"/>
          <w:szCs w:val="28"/>
        </w:rPr>
      </w:pPr>
      <w:r w:rsidRPr="003D09F6">
        <w:rPr>
          <w:b/>
          <w:color w:val="0070C0"/>
          <w:sz w:val="28"/>
          <w:szCs w:val="28"/>
          <w:u w:val="single"/>
        </w:rPr>
        <w:t>Risk Analysis</w:t>
      </w:r>
    </w:p>
    <w:p w14:paraId="51DA0BA9" w14:textId="77777777" w:rsidR="003D09F6" w:rsidRPr="003D09F6" w:rsidRDefault="003D09F6" w:rsidP="009124B2">
      <w:pPr>
        <w:spacing w:after="0"/>
        <w:rPr>
          <w:bCs/>
        </w:rPr>
      </w:pPr>
      <w:proofErr w:type="spellStart"/>
      <w:r w:rsidRPr="003D09F6">
        <w:rPr>
          <w:b/>
          <w:bCs/>
        </w:rPr>
        <w:t>Tehnički</w:t>
      </w:r>
      <w:proofErr w:type="spellEnd"/>
      <w:r w:rsidRPr="003D09F6">
        <w:rPr>
          <w:b/>
          <w:bCs/>
        </w:rPr>
        <w:t xml:space="preserve"> </w:t>
      </w:r>
      <w:proofErr w:type="spellStart"/>
      <w:r w:rsidRPr="003D09F6">
        <w:rPr>
          <w:b/>
          <w:bCs/>
        </w:rPr>
        <w:t>rizici</w:t>
      </w:r>
      <w:proofErr w:type="spellEnd"/>
      <w:r w:rsidRPr="003D09F6">
        <w:rPr>
          <w:b/>
          <w:bCs/>
        </w:rPr>
        <w:t>:</w:t>
      </w:r>
    </w:p>
    <w:p w14:paraId="5C8F94BF" w14:textId="16E8A0C0" w:rsidR="00B505FD" w:rsidRPr="00B505FD" w:rsidRDefault="00B505FD" w:rsidP="009124B2">
      <w:pPr>
        <w:pStyle w:val="Znakzanabrajanjenalisti"/>
        <w:spacing w:after="0"/>
      </w:pPr>
      <w:proofErr w:type="spellStart"/>
      <w:r w:rsidRPr="00B505FD">
        <w:t>Problemi</w:t>
      </w:r>
      <w:proofErr w:type="spellEnd"/>
      <w:r w:rsidRPr="00B505FD">
        <w:t xml:space="preserve"> </w:t>
      </w:r>
      <w:proofErr w:type="spellStart"/>
      <w:r w:rsidRPr="00B505FD">
        <w:t>skalabilnosti</w:t>
      </w:r>
      <w:proofErr w:type="spellEnd"/>
      <w:r w:rsidRPr="00B505FD">
        <w:t xml:space="preserve"> </w:t>
      </w:r>
      <w:proofErr w:type="spellStart"/>
      <w:r w:rsidRPr="00B505FD">
        <w:t>sistema</w:t>
      </w:r>
      <w:proofErr w:type="spellEnd"/>
      <w:r w:rsidRPr="00B505FD">
        <w:t xml:space="preserve"> u </w:t>
      </w:r>
      <w:proofErr w:type="spellStart"/>
      <w:r w:rsidRPr="00B505FD">
        <w:t>slučaju</w:t>
      </w:r>
      <w:proofErr w:type="spellEnd"/>
      <w:r w:rsidRPr="00B505FD">
        <w:t xml:space="preserve"> </w:t>
      </w:r>
      <w:proofErr w:type="spellStart"/>
      <w:r w:rsidRPr="00B505FD">
        <w:t>brzog</w:t>
      </w:r>
      <w:proofErr w:type="spellEnd"/>
      <w:r w:rsidRPr="00B505FD">
        <w:t xml:space="preserve"> rasta </w:t>
      </w:r>
      <w:proofErr w:type="spellStart"/>
      <w:r w:rsidRPr="00B505FD">
        <w:t>korisnika</w:t>
      </w:r>
      <w:proofErr w:type="spellEnd"/>
      <w:r w:rsidRPr="00B505FD">
        <w:t xml:space="preserve"> (1000+ u </w:t>
      </w:r>
      <w:proofErr w:type="spellStart"/>
      <w:r w:rsidRPr="00B505FD">
        <w:t>kratkom</w:t>
      </w:r>
      <w:proofErr w:type="spellEnd"/>
      <w:r w:rsidRPr="00B505FD">
        <w:t xml:space="preserve"> </w:t>
      </w:r>
      <w:proofErr w:type="spellStart"/>
      <w:r w:rsidRPr="00B505FD">
        <w:t>periodu</w:t>
      </w:r>
      <w:proofErr w:type="spellEnd"/>
      <w:r w:rsidRPr="00B505FD">
        <w:t>).</w:t>
      </w:r>
    </w:p>
    <w:p w14:paraId="53D3B1E8" w14:textId="77777777" w:rsidR="00AF4FC2" w:rsidRDefault="00B505FD" w:rsidP="009124B2">
      <w:pPr>
        <w:pStyle w:val="Znakzanabrajanjenalisti"/>
        <w:spacing w:after="0"/>
      </w:pPr>
      <w:proofErr w:type="spellStart"/>
      <w:r w:rsidRPr="00B505FD">
        <w:t>Sigurnost</w:t>
      </w:r>
      <w:proofErr w:type="spellEnd"/>
      <w:r w:rsidRPr="00B505FD">
        <w:t xml:space="preserve"> </w:t>
      </w:r>
      <w:proofErr w:type="spellStart"/>
      <w:r w:rsidRPr="00B505FD">
        <w:t>podataka</w:t>
      </w:r>
      <w:proofErr w:type="spellEnd"/>
      <w:r w:rsidRPr="00B505FD">
        <w:t xml:space="preserve"> </w:t>
      </w:r>
      <w:proofErr w:type="spellStart"/>
      <w:r w:rsidRPr="00B505FD">
        <w:t>i</w:t>
      </w:r>
      <w:proofErr w:type="spellEnd"/>
      <w:r w:rsidRPr="00B505FD">
        <w:t xml:space="preserve"> </w:t>
      </w:r>
      <w:proofErr w:type="spellStart"/>
      <w:r w:rsidRPr="00B505FD">
        <w:t>zaštita</w:t>
      </w:r>
      <w:proofErr w:type="spellEnd"/>
      <w:r w:rsidRPr="00B505FD">
        <w:t xml:space="preserve"> </w:t>
      </w:r>
      <w:proofErr w:type="spellStart"/>
      <w:r w:rsidRPr="00B505FD">
        <w:t>transakcija</w:t>
      </w:r>
      <w:proofErr w:type="spellEnd"/>
      <w:r w:rsidRPr="00B505FD">
        <w:t xml:space="preserve"> (</w:t>
      </w:r>
      <w:proofErr w:type="spellStart"/>
      <w:r w:rsidRPr="00B505FD">
        <w:t>rizik</w:t>
      </w:r>
      <w:proofErr w:type="spellEnd"/>
      <w:r w:rsidRPr="00B505FD">
        <w:t xml:space="preserve"> od </w:t>
      </w:r>
      <w:proofErr w:type="spellStart"/>
      <w:r w:rsidRPr="00B505FD">
        <w:t>hakerskih</w:t>
      </w:r>
      <w:proofErr w:type="spellEnd"/>
      <w:r w:rsidRPr="00B505FD">
        <w:t xml:space="preserve"> </w:t>
      </w:r>
      <w:proofErr w:type="spellStart"/>
      <w:r w:rsidRPr="00B505FD">
        <w:t>napada</w:t>
      </w:r>
      <w:proofErr w:type="spellEnd"/>
      <w:r w:rsidRPr="00B505FD">
        <w:t xml:space="preserve"> </w:t>
      </w:r>
      <w:proofErr w:type="spellStart"/>
      <w:r w:rsidRPr="00B505FD">
        <w:t>ili</w:t>
      </w:r>
      <w:proofErr w:type="spellEnd"/>
      <w:r w:rsidRPr="00B505FD">
        <w:t xml:space="preserve"> </w:t>
      </w:r>
      <w:proofErr w:type="spellStart"/>
      <w:r w:rsidRPr="00B505FD">
        <w:t>curenja</w:t>
      </w:r>
      <w:proofErr w:type="spellEnd"/>
      <w:r w:rsidRPr="00B505FD">
        <w:t xml:space="preserve"> </w:t>
      </w:r>
      <w:proofErr w:type="spellStart"/>
      <w:r w:rsidRPr="00B505FD">
        <w:t>informacija</w:t>
      </w:r>
      <w:proofErr w:type="spellEnd"/>
      <w:r w:rsidRPr="00B505FD">
        <w:t>).</w:t>
      </w:r>
      <w:r>
        <w:t xml:space="preserve"> </w:t>
      </w:r>
    </w:p>
    <w:p w14:paraId="0B4A4D30" w14:textId="5089DC42" w:rsidR="00B505FD" w:rsidRPr="00B505FD" w:rsidRDefault="00B505FD" w:rsidP="009124B2">
      <w:pPr>
        <w:pStyle w:val="Znakzanabrajanjenalisti"/>
        <w:numPr>
          <w:ilvl w:val="0"/>
          <w:numId w:val="0"/>
        </w:numPr>
        <w:spacing w:after="0"/>
        <w:ind w:left="360"/>
      </w:pPr>
      <w:proofErr w:type="spellStart"/>
      <w:r w:rsidRPr="00B505FD">
        <w:rPr>
          <w:b/>
          <w:bCs/>
        </w:rPr>
        <w:t>Strategija</w:t>
      </w:r>
      <w:proofErr w:type="spellEnd"/>
      <w:r w:rsidRPr="00B505FD">
        <w:rPr>
          <w:b/>
          <w:bCs/>
        </w:rPr>
        <w:t xml:space="preserve"> </w:t>
      </w:r>
      <w:proofErr w:type="spellStart"/>
      <w:r w:rsidRPr="00B505FD">
        <w:rPr>
          <w:b/>
          <w:bCs/>
        </w:rPr>
        <w:t>ublažavanja</w:t>
      </w:r>
      <w:proofErr w:type="spellEnd"/>
      <w:r w:rsidRPr="00B505FD">
        <w:rPr>
          <w:b/>
          <w:bCs/>
        </w:rPr>
        <w:t>:</w:t>
      </w:r>
      <w:r w:rsidRPr="00B505FD">
        <w:t xml:space="preserve"> </w:t>
      </w:r>
      <w:proofErr w:type="spellStart"/>
      <w:r w:rsidRPr="00B505FD">
        <w:t>kontinuirano</w:t>
      </w:r>
      <w:proofErr w:type="spellEnd"/>
      <w:r w:rsidRPr="00B505FD">
        <w:t xml:space="preserve"> </w:t>
      </w:r>
      <w:proofErr w:type="spellStart"/>
      <w:r w:rsidRPr="00B505FD">
        <w:t>testiranje</w:t>
      </w:r>
      <w:proofErr w:type="spellEnd"/>
      <w:r w:rsidRPr="00B505FD">
        <w:t xml:space="preserve">, </w:t>
      </w:r>
      <w:proofErr w:type="spellStart"/>
      <w:r w:rsidRPr="00B505FD">
        <w:t>redovne</w:t>
      </w:r>
      <w:proofErr w:type="spellEnd"/>
      <w:r w:rsidRPr="00B505FD">
        <w:t xml:space="preserve"> </w:t>
      </w:r>
      <w:proofErr w:type="spellStart"/>
      <w:r w:rsidRPr="00B505FD">
        <w:t>sigurnosne</w:t>
      </w:r>
      <w:proofErr w:type="spellEnd"/>
      <w:r w:rsidRPr="00B505FD">
        <w:t xml:space="preserve"> </w:t>
      </w:r>
      <w:proofErr w:type="spellStart"/>
      <w:r w:rsidRPr="00B505FD">
        <w:t>provjere</w:t>
      </w:r>
      <w:proofErr w:type="spellEnd"/>
      <w:r w:rsidRPr="00B505FD">
        <w:t xml:space="preserve">, </w:t>
      </w:r>
      <w:proofErr w:type="spellStart"/>
      <w:r w:rsidRPr="00B505FD">
        <w:t>upotreba</w:t>
      </w:r>
      <w:proofErr w:type="spellEnd"/>
      <w:r w:rsidRPr="00B505FD">
        <w:t xml:space="preserve"> </w:t>
      </w:r>
      <w:proofErr w:type="spellStart"/>
      <w:r w:rsidRPr="00B505FD">
        <w:t>provjerenih</w:t>
      </w:r>
      <w:proofErr w:type="spellEnd"/>
      <w:r w:rsidRPr="00B505FD">
        <w:t xml:space="preserve"> </w:t>
      </w:r>
      <w:proofErr w:type="spellStart"/>
      <w:r w:rsidRPr="00B505FD">
        <w:t>sistema</w:t>
      </w:r>
      <w:proofErr w:type="spellEnd"/>
      <w:r w:rsidRPr="00B505FD">
        <w:t xml:space="preserve"> za online </w:t>
      </w:r>
      <w:proofErr w:type="spellStart"/>
      <w:r w:rsidRPr="00B505FD">
        <w:t>plaćanje</w:t>
      </w:r>
      <w:proofErr w:type="spellEnd"/>
      <w:r w:rsidRPr="00B505FD">
        <w:t xml:space="preserve"> </w:t>
      </w:r>
      <w:proofErr w:type="spellStart"/>
      <w:r w:rsidRPr="00B505FD">
        <w:t>i</w:t>
      </w:r>
      <w:proofErr w:type="spellEnd"/>
      <w:r w:rsidRPr="00B505FD">
        <w:t xml:space="preserve"> </w:t>
      </w:r>
      <w:proofErr w:type="spellStart"/>
      <w:r w:rsidRPr="00B505FD">
        <w:t>enkripcija</w:t>
      </w:r>
      <w:proofErr w:type="spellEnd"/>
      <w:r w:rsidRPr="00B505FD">
        <w:t xml:space="preserve"> </w:t>
      </w:r>
      <w:proofErr w:type="spellStart"/>
      <w:r w:rsidRPr="00B505FD">
        <w:t>podataka</w:t>
      </w:r>
      <w:proofErr w:type="spellEnd"/>
      <w:r w:rsidRPr="00B505FD">
        <w:t>.</w:t>
      </w:r>
    </w:p>
    <w:p w14:paraId="47517999" w14:textId="77777777" w:rsidR="003D09F6" w:rsidRPr="003D09F6" w:rsidRDefault="003D09F6" w:rsidP="003D09F6">
      <w:pPr>
        <w:pStyle w:val="Znakzanabrajanjenalisti"/>
        <w:numPr>
          <w:ilvl w:val="0"/>
          <w:numId w:val="0"/>
        </w:numPr>
        <w:ind w:left="360" w:hanging="360"/>
        <w:rPr>
          <w:i/>
          <w:iCs/>
          <w:sz w:val="14"/>
          <w:szCs w:val="14"/>
        </w:rPr>
      </w:pPr>
    </w:p>
    <w:p w14:paraId="377EB160" w14:textId="2F9348F9" w:rsidR="003D09F6" w:rsidRPr="009124B2" w:rsidRDefault="003D09F6" w:rsidP="009124B2">
      <w:pPr>
        <w:pStyle w:val="Znakzanabrajanjenalisti"/>
        <w:numPr>
          <w:ilvl w:val="0"/>
          <w:numId w:val="0"/>
        </w:numPr>
        <w:ind w:left="360" w:hanging="360"/>
        <w:rPr>
          <w:b/>
          <w:bCs/>
        </w:rPr>
      </w:pPr>
      <w:proofErr w:type="spellStart"/>
      <w:r w:rsidRPr="003D09F6">
        <w:rPr>
          <w:b/>
          <w:bCs/>
        </w:rPr>
        <w:t>Tržišni</w:t>
      </w:r>
      <w:proofErr w:type="spellEnd"/>
      <w:r w:rsidRPr="003D09F6">
        <w:rPr>
          <w:b/>
          <w:bCs/>
        </w:rPr>
        <w:t xml:space="preserve"> </w:t>
      </w:r>
      <w:proofErr w:type="spellStart"/>
      <w:r w:rsidRPr="003D09F6">
        <w:rPr>
          <w:b/>
          <w:bCs/>
        </w:rPr>
        <w:t>rizici</w:t>
      </w:r>
      <w:proofErr w:type="spellEnd"/>
      <w:r w:rsidRPr="003D09F6">
        <w:rPr>
          <w:b/>
          <w:bCs/>
        </w:rPr>
        <w:t>:</w:t>
      </w:r>
    </w:p>
    <w:p w14:paraId="6BAFC355" w14:textId="21A0BAD8" w:rsidR="00B505FD" w:rsidRPr="00B505FD" w:rsidRDefault="00B505FD" w:rsidP="00B505FD">
      <w:pPr>
        <w:pStyle w:val="Znakzanabrajanjenalisti"/>
      </w:pPr>
      <w:proofErr w:type="spellStart"/>
      <w:r w:rsidRPr="00B505FD">
        <w:t>Spora</w:t>
      </w:r>
      <w:proofErr w:type="spellEnd"/>
      <w:r w:rsidRPr="00B505FD">
        <w:t xml:space="preserve"> </w:t>
      </w:r>
      <w:proofErr w:type="spellStart"/>
      <w:r w:rsidRPr="00B505FD">
        <w:t>prihvaćenost</w:t>
      </w:r>
      <w:proofErr w:type="spellEnd"/>
      <w:r w:rsidRPr="00B505FD">
        <w:t xml:space="preserve"> </w:t>
      </w:r>
      <w:proofErr w:type="spellStart"/>
      <w:r w:rsidRPr="00B505FD">
        <w:t>korisnika</w:t>
      </w:r>
      <w:proofErr w:type="spellEnd"/>
      <w:r w:rsidRPr="00B505FD">
        <w:t xml:space="preserve"> (</w:t>
      </w:r>
      <w:proofErr w:type="spellStart"/>
      <w:r w:rsidRPr="00B505FD">
        <w:t>vozači</w:t>
      </w:r>
      <w:proofErr w:type="spellEnd"/>
      <w:r w:rsidRPr="00B505FD">
        <w:t xml:space="preserve"> </w:t>
      </w:r>
      <w:proofErr w:type="spellStart"/>
      <w:r w:rsidRPr="00B505FD">
        <w:t>i</w:t>
      </w:r>
      <w:proofErr w:type="spellEnd"/>
      <w:r w:rsidRPr="00B505FD">
        <w:t xml:space="preserve"> </w:t>
      </w:r>
      <w:proofErr w:type="spellStart"/>
      <w:r w:rsidRPr="00B505FD">
        <w:t>vlasnici</w:t>
      </w:r>
      <w:proofErr w:type="spellEnd"/>
      <w:r w:rsidRPr="00B505FD">
        <w:t xml:space="preserve"> </w:t>
      </w:r>
      <w:proofErr w:type="spellStart"/>
      <w:r w:rsidRPr="00B505FD">
        <w:t>moraju</w:t>
      </w:r>
      <w:proofErr w:type="spellEnd"/>
      <w:r w:rsidRPr="00B505FD">
        <w:t xml:space="preserve"> </w:t>
      </w:r>
      <w:proofErr w:type="spellStart"/>
      <w:r w:rsidRPr="00B505FD">
        <w:t>steći</w:t>
      </w:r>
      <w:proofErr w:type="spellEnd"/>
      <w:r w:rsidRPr="00B505FD">
        <w:t xml:space="preserve"> </w:t>
      </w:r>
      <w:proofErr w:type="spellStart"/>
      <w:r w:rsidRPr="00B505FD">
        <w:t>povjerenje</w:t>
      </w:r>
      <w:proofErr w:type="spellEnd"/>
      <w:r w:rsidRPr="00B505FD">
        <w:t xml:space="preserve"> u </w:t>
      </w:r>
      <w:proofErr w:type="spellStart"/>
      <w:r w:rsidRPr="00B505FD">
        <w:t>platformu</w:t>
      </w:r>
      <w:proofErr w:type="spellEnd"/>
      <w:r w:rsidRPr="00B505FD">
        <w:t>).</w:t>
      </w:r>
    </w:p>
    <w:p w14:paraId="50E580E6" w14:textId="69E7BDCF" w:rsidR="00B505FD" w:rsidRPr="00B505FD" w:rsidRDefault="00B505FD" w:rsidP="00B505FD">
      <w:pPr>
        <w:pStyle w:val="Znakzanabrajanjenalisti"/>
      </w:pPr>
      <w:proofErr w:type="spellStart"/>
      <w:r w:rsidRPr="00B505FD">
        <w:t>Postojanje</w:t>
      </w:r>
      <w:proofErr w:type="spellEnd"/>
      <w:r w:rsidRPr="00B505FD">
        <w:t xml:space="preserve"> </w:t>
      </w:r>
      <w:proofErr w:type="spellStart"/>
      <w:r w:rsidRPr="00B505FD">
        <w:t>indirektne</w:t>
      </w:r>
      <w:proofErr w:type="spellEnd"/>
      <w:r w:rsidRPr="00B505FD">
        <w:t xml:space="preserve"> </w:t>
      </w:r>
      <w:proofErr w:type="spellStart"/>
      <w:r w:rsidRPr="00B505FD">
        <w:t>konkurencije</w:t>
      </w:r>
      <w:proofErr w:type="spellEnd"/>
      <w:r w:rsidRPr="00B505FD">
        <w:t xml:space="preserve"> (</w:t>
      </w:r>
      <w:proofErr w:type="spellStart"/>
      <w:r w:rsidRPr="00B505FD">
        <w:t>aplikacije</w:t>
      </w:r>
      <w:proofErr w:type="spellEnd"/>
      <w:r w:rsidRPr="00B505FD">
        <w:t xml:space="preserve"> za </w:t>
      </w:r>
      <w:proofErr w:type="spellStart"/>
      <w:r w:rsidRPr="00B505FD">
        <w:t>javni</w:t>
      </w:r>
      <w:proofErr w:type="spellEnd"/>
      <w:r w:rsidRPr="00B505FD">
        <w:t xml:space="preserve"> parking).</w:t>
      </w:r>
      <w:r w:rsidRPr="00B505FD">
        <w:br/>
      </w:r>
      <w:proofErr w:type="spellStart"/>
      <w:r w:rsidRPr="00B505FD">
        <w:rPr>
          <w:b/>
          <w:bCs/>
        </w:rPr>
        <w:t>Strategija</w:t>
      </w:r>
      <w:proofErr w:type="spellEnd"/>
      <w:r w:rsidRPr="00B505FD">
        <w:rPr>
          <w:b/>
          <w:bCs/>
        </w:rPr>
        <w:t xml:space="preserve"> </w:t>
      </w:r>
      <w:proofErr w:type="spellStart"/>
      <w:r w:rsidRPr="00B505FD">
        <w:rPr>
          <w:b/>
          <w:bCs/>
        </w:rPr>
        <w:t>ublažavanja</w:t>
      </w:r>
      <w:proofErr w:type="spellEnd"/>
      <w:r w:rsidRPr="00B505FD">
        <w:rPr>
          <w:b/>
          <w:bCs/>
        </w:rPr>
        <w:t>:</w:t>
      </w:r>
      <w:r w:rsidRPr="00B505FD">
        <w:t xml:space="preserve"> </w:t>
      </w:r>
      <w:proofErr w:type="spellStart"/>
      <w:r w:rsidRPr="00B505FD">
        <w:t>aktivna</w:t>
      </w:r>
      <w:proofErr w:type="spellEnd"/>
      <w:r w:rsidRPr="00B505FD">
        <w:t xml:space="preserve"> </w:t>
      </w:r>
      <w:proofErr w:type="spellStart"/>
      <w:r w:rsidRPr="00B505FD">
        <w:t>promocija</w:t>
      </w:r>
      <w:proofErr w:type="spellEnd"/>
      <w:r w:rsidRPr="00B505FD">
        <w:t xml:space="preserve">, </w:t>
      </w:r>
      <w:proofErr w:type="spellStart"/>
      <w:r w:rsidRPr="00B505FD">
        <w:t>partnerstva</w:t>
      </w:r>
      <w:proofErr w:type="spellEnd"/>
      <w:r w:rsidRPr="00B505FD">
        <w:t xml:space="preserve"> s </w:t>
      </w:r>
      <w:proofErr w:type="spellStart"/>
      <w:r w:rsidRPr="00B505FD">
        <w:t>lokalnim</w:t>
      </w:r>
      <w:proofErr w:type="spellEnd"/>
      <w:r w:rsidRPr="00B505FD">
        <w:t xml:space="preserve"> </w:t>
      </w:r>
      <w:proofErr w:type="spellStart"/>
      <w:r w:rsidRPr="00B505FD">
        <w:t>institucijama</w:t>
      </w:r>
      <w:proofErr w:type="spellEnd"/>
      <w:r w:rsidRPr="00B505FD">
        <w:t xml:space="preserve">, </w:t>
      </w:r>
      <w:proofErr w:type="spellStart"/>
      <w:r w:rsidRPr="00B505FD">
        <w:t>povoljne</w:t>
      </w:r>
      <w:proofErr w:type="spellEnd"/>
      <w:r w:rsidRPr="00B505FD">
        <w:t xml:space="preserve"> </w:t>
      </w:r>
      <w:proofErr w:type="spellStart"/>
      <w:r w:rsidRPr="00B505FD">
        <w:t>cijene</w:t>
      </w:r>
      <w:proofErr w:type="spellEnd"/>
      <w:r w:rsidRPr="00B505FD">
        <w:t xml:space="preserve"> u </w:t>
      </w:r>
      <w:proofErr w:type="spellStart"/>
      <w:r w:rsidRPr="00B505FD">
        <w:t>početnoj</w:t>
      </w:r>
      <w:proofErr w:type="spellEnd"/>
      <w:r w:rsidRPr="00B505FD">
        <w:t xml:space="preserve"> </w:t>
      </w:r>
      <w:proofErr w:type="spellStart"/>
      <w:r w:rsidRPr="00B505FD">
        <w:t>fazi</w:t>
      </w:r>
      <w:proofErr w:type="spellEnd"/>
      <w:r w:rsidRPr="00B505FD">
        <w:t xml:space="preserve">, referral program za </w:t>
      </w:r>
      <w:proofErr w:type="spellStart"/>
      <w:r w:rsidRPr="00B505FD">
        <w:t>brži</w:t>
      </w:r>
      <w:proofErr w:type="spellEnd"/>
      <w:r w:rsidRPr="00B505FD">
        <w:t xml:space="preserve"> </w:t>
      </w:r>
      <w:proofErr w:type="spellStart"/>
      <w:r w:rsidRPr="00B505FD">
        <w:t>rast</w:t>
      </w:r>
      <w:proofErr w:type="spellEnd"/>
      <w:r w:rsidRPr="00B505FD">
        <w:t xml:space="preserve"> </w:t>
      </w:r>
      <w:proofErr w:type="spellStart"/>
      <w:r w:rsidRPr="00B505FD">
        <w:t>korisnika</w:t>
      </w:r>
      <w:proofErr w:type="spellEnd"/>
      <w:r w:rsidRPr="00B505FD">
        <w:t>.</w:t>
      </w:r>
    </w:p>
    <w:p w14:paraId="7E24BEF8" w14:textId="77777777" w:rsidR="003D09F6" w:rsidRPr="003D09F6" w:rsidRDefault="003D09F6" w:rsidP="003D09F6">
      <w:pPr>
        <w:pStyle w:val="Znakzanabrajanjenalisti"/>
        <w:numPr>
          <w:ilvl w:val="0"/>
          <w:numId w:val="0"/>
        </w:numPr>
        <w:ind w:left="360" w:hanging="360"/>
        <w:rPr>
          <w:i/>
          <w:iCs/>
          <w:sz w:val="14"/>
          <w:szCs w:val="14"/>
        </w:rPr>
      </w:pPr>
    </w:p>
    <w:p w14:paraId="05A21E32" w14:textId="127F0FF1" w:rsidR="003D09F6" w:rsidRPr="009124B2" w:rsidRDefault="003D09F6" w:rsidP="009124B2">
      <w:pPr>
        <w:pStyle w:val="Znakzanabrajanjenalisti"/>
        <w:numPr>
          <w:ilvl w:val="0"/>
          <w:numId w:val="0"/>
        </w:numPr>
        <w:ind w:left="360" w:hanging="360"/>
        <w:rPr>
          <w:b/>
          <w:bCs/>
        </w:rPr>
      </w:pPr>
      <w:proofErr w:type="spellStart"/>
      <w:r w:rsidRPr="003D09F6">
        <w:rPr>
          <w:b/>
          <w:bCs/>
        </w:rPr>
        <w:t>Pravni</w:t>
      </w:r>
      <w:proofErr w:type="spellEnd"/>
      <w:r w:rsidRPr="003D09F6">
        <w:rPr>
          <w:b/>
          <w:bCs/>
        </w:rPr>
        <w:t xml:space="preserve"> </w:t>
      </w:r>
      <w:proofErr w:type="spellStart"/>
      <w:r w:rsidRPr="003D09F6">
        <w:rPr>
          <w:b/>
          <w:bCs/>
        </w:rPr>
        <w:t>rizici</w:t>
      </w:r>
      <w:proofErr w:type="spellEnd"/>
      <w:r w:rsidRPr="003D09F6">
        <w:rPr>
          <w:b/>
          <w:bCs/>
        </w:rPr>
        <w:t>:</w:t>
      </w:r>
    </w:p>
    <w:p w14:paraId="4862B1C0" w14:textId="40CE6F9C" w:rsidR="00871C11" w:rsidRPr="00871C11" w:rsidRDefault="00871C11" w:rsidP="00871C11">
      <w:pPr>
        <w:pStyle w:val="Znakzanabrajanjenalisti"/>
      </w:pPr>
      <w:proofErr w:type="spellStart"/>
      <w:r w:rsidRPr="00871C11">
        <w:t>Regulativa</w:t>
      </w:r>
      <w:proofErr w:type="spellEnd"/>
      <w:r w:rsidRPr="00871C11">
        <w:t xml:space="preserve"> o </w:t>
      </w:r>
      <w:proofErr w:type="spellStart"/>
      <w:r w:rsidRPr="00871C11">
        <w:t>komercijalnom</w:t>
      </w:r>
      <w:proofErr w:type="spellEnd"/>
      <w:r w:rsidRPr="00871C11">
        <w:t xml:space="preserve"> </w:t>
      </w:r>
      <w:proofErr w:type="spellStart"/>
      <w:r w:rsidRPr="00871C11">
        <w:t>korišćenju</w:t>
      </w:r>
      <w:proofErr w:type="spellEnd"/>
      <w:r w:rsidRPr="00871C11">
        <w:t xml:space="preserve"> </w:t>
      </w:r>
      <w:proofErr w:type="spellStart"/>
      <w:r w:rsidRPr="00871C11">
        <w:t>privatnih</w:t>
      </w:r>
      <w:proofErr w:type="spellEnd"/>
      <w:r w:rsidRPr="00871C11">
        <w:t xml:space="preserve"> </w:t>
      </w:r>
      <w:proofErr w:type="spellStart"/>
      <w:r w:rsidRPr="00871C11">
        <w:t>površina</w:t>
      </w:r>
      <w:proofErr w:type="spellEnd"/>
      <w:r w:rsidRPr="00871C11">
        <w:t xml:space="preserve"> </w:t>
      </w:r>
      <w:proofErr w:type="spellStart"/>
      <w:r w:rsidRPr="00871C11">
        <w:t>može</w:t>
      </w:r>
      <w:proofErr w:type="spellEnd"/>
      <w:r w:rsidRPr="00871C11">
        <w:t xml:space="preserve"> </w:t>
      </w:r>
      <w:proofErr w:type="spellStart"/>
      <w:r w:rsidRPr="00871C11">
        <w:t>varirati</w:t>
      </w:r>
      <w:proofErr w:type="spellEnd"/>
      <w:r w:rsidRPr="00871C11">
        <w:t xml:space="preserve"> po </w:t>
      </w:r>
      <w:proofErr w:type="spellStart"/>
      <w:r w:rsidRPr="00871C11">
        <w:t>gradovima</w:t>
      </w:r>
      <w:proofErr w:type="spellEnd"/>
      <w:r w:rsidRPr="00871C11">
        <w:t>.</w:t>
      </w:r>
    </w:p>
    <w:p w14:paraId="0D49F655" w14:textId="54171FB7" w:rsidR="00871C11" w:rsidRPr="00871C11" w:rsidRDefault="00871C11" w:rsidP="00871C11">
      <w:pPr>
        <w:pStyle w:val="Znakzanabrajanjenalisti"/>
      </w:pPr>
      <w:proofErr w:type="spellStart"/>
      <w:r w:rsidRPr="00871C11">
        <w:t>Potrebne</w:t>
      </w:r>
      <w:proofErr w:type="spellEnd"/>
      <w:r w:rsidRPr="00871C11">
        <w:t xml:space="preserve"> </w:t>
      </w:r>
      <w:proofErr w:type="spellStart"/>
      <w:r w:rsidRPr="00871C11">
        <w:t>dozvole</w:t>
      </w:r>
      <w:proofErr w:type="spellEnd"/>
      <w:r w:rsidRPr="00871C11">
        <w:t xml:space="preserve"> </w:t>
      </w:r>
      <w:proofErr w:type="spellStart"/>
      <w:r w:rsidRPr="00871C11">
        <w:t>ili</w:t>
      </w:r>
      <w:proofErr w:type="spellEnd"/>
      <w:r w:rsidRPr="00871C11">
        <w:t xml:space="preserve"> </w:t>
      </w:r>
      <w:proofErr w:type="spellStart"/>
      <w:r w:rsidRPr="00871C11">
        <w:t>ugovori</w:t>
      </w:r>
      <w:proofErr w:type="spellEnd"/>
      <w:r w:rsidRPr="00871C11">
        <w:t xml:space="preserve"> s </w:t>
      </w:r>
      <w:proofErr w:type="spellStart"/>
      <w:r w:rsidRPr="00871C11">
        <w:t>vlasnicima</w:t>
      </w:r>
      <w:proofErr w:type="spellEnd"/>
      <w:r w:rsidRPr="00871C11">
        <w:t xml:space="preserve"> </w:t>
      </w:r>
      <w:proofErr w:type="spellStart"/>
      <w:r w:rsidRPr="00871C11">
        <w:t>nekretnina</w:t>
      </w:r>
      <w:proofErr w:type="spellEnd"/>
      <w:r w:rsidRPr="00871C11">
        <w:t>.</w:t>
      </w:r>
      <w:r w:rsidRPr="00871C11">
        <w:br/>
      </w:r>
      <w:proofErr w:type="spellStart"/>
      <w:r w:rsidRPr="00871C11">
        <w:rPr>
          <w:b/>
          <w:bCs/>
        </w:rPr>
        <w:t>Strategija</w:t>
      </w:r>
      <w:proofErr w:type="spellEnd"/>
      <w:r w:rsidRPr="00871C11">
        <w:rPr>
          <w:b/>
          <w:bCs/>
        </w:rPr>
        <w:t xml:space="preserve"> </w:t>
      </w:r>
      <w:proofErr w:type="spellStart"/>
      <w:r w:rsidRPr="00871C11">
        <w:rPr>
          <w:b/>
          <w:bCs/>
        </w:rPr>
        <w:t>ublažavanja</w:t>
      </w:r>
      <w:proofErr w:type="spellEnd"/>
      <w:r w:rsidRPr="00871C11">
        <w:rPr>
          <w:b/>
          <w:bCs/>
        </w:rPr>
        <w:t>:</w:t>
      </w:r>
      <w:r w:rsidRPr="00871C11">
        <w:t xml:space="preserve"> </w:t>
      </w:r>
      <w:proofErr w:type="spellStart"/>
      <w:r w:rsidRPr="00871C11">
        <w:t>konsultacije</w:t>
      </w:r>
      <w:proofErr w:type="spellEnd"/>
      <w:r w:rsidRPr="00871C11">
        <w:t xml:space="preserve"> s </w:t>
      </w:r>
      <w:proofErr w:type="spellStart"/>
      <w:r w:rsidRPr="00871C11">
        <w:t>pravnim</w:t>
      </w:r>
      <w:proofErr w:type="spellEnd"/>
      <w:r w:rsidRPr="00871C11">
        <w:t xml:space="preserve"> </w:t>
      </w:r>
      <w:proofErr w:type="spellStart"/>
      <w:r w:rsidRPr="00871C11">
        <w:t>stručnjacima</w:t>
      </w:r>
      <w:proofErr w:type="spellEnd"/>
      <w:r w:rsidRPr="00871C11">
        <w:t xml:space="preserve">, </w:t>
      </w:r>
      <w:proofErr w:type="spellStart"/>
      <w:r w:rsidRPr="00871C11">
        <w:t>kreiranje</w:t>
      </w:r>
      <w:proofErr w:type="spellEnd"/>
      <w:r w:rsidRPr="00871C11">
        <w:t xml:space="preserve"> </w:t>
      </w:r>
      <w:proofErr w:type="spellStart"/>
      <w:r w:rsidRPr="00871C11">
        <w:t>jasnih</w:t>
      </w:r>
      <w:proofErr w:type="spellEnd"/>
      <w:r w:rsidRPr="00871C11">
        <w:t xml:space="preserve"> </w:t>
      </w:r>
      <w:proofErr w:type="spellStart"/>
      <w:r w:rsidRPr="00871C11">
        <w:t>ugovornih</w:t>
      </w:r>
      <w:proofErr w:type="spellEnd"/>
      <w:r w:rsidRPr="00871C11">
        <w:t xml:space="preserve"> </w:t>
      </w:r>
      <w:proofErr w:type="spellStart"/>
      <w:r w:rsidRPr="00871C11">
        <w:t>odnosa</w:t>
      </w:r>
      <w:proofErr w:type="spellEnd"/>
      <w:r w:rsidRPr="00871C11">
        <w:t xml:space="preserve">, </w:t>
      </w:r>
      <w:proofErr w:type="spellStart"/>
      <w:r w:rsidRPr="00871C11">
        <w:t>saradnja</w:t>
      </w:r>
      <w:proofErr w:type="spellEnd"/>
      <w:r w:rsidRPr="00871C11">
        <w:t xml:space="preserve"> </w:t>
      </w:r>
      <w:proofErr w:type="spellStart"/>
      <w:r w:rsidRPr="00871C11">
        <w:t>sa</w:t>
      </w:r>
      <w:proofErr w:type="spellEnd"/>
      <w:r w:rsidRPr="00871C11">
        <w:t xml:space="preserve"> </w:t>
      </w:r>
      <w:proofErr w:type="spellStart"/>
      <w:r w:rsidRPr="00871C11">
        <w:t>lokalnim</w:t>
      </w:r>
      <w:proofErr w:type="spellEnd"/>
      <w:r w:rsidRPr="00871C11">
        <w:t xml:space="preserve"> </w:t>
      </w:r>
      <w:proofErr w:type="spellStart"/>
      <w:r w:rsidRPr="00871C11">
        <w:t>samoupravama</w:t>
      </w:r>
      <w:proofErr w:type="spellEnd"/>
      <w:r w:rsidRPr="00871C11">
        <w:t>.</w:t>
      </w:r>
    </w:p>
    <w:p w14:paraId="525203E5" w14:textId="39DD87D4" w:rsidR="003D09F6" w:rsidRPr="00AF4FC2" w:rsidRDefault="003D09F6" w:rsidP="00AF4FC2">
      <w:pPr>
        <w:pStyle w:val="Znakzanabrajanjenalisti"/>
        <w:numPr>
          <w:ilvl w:val="0"/>
          <w:numId w:val="0"/>
        </w:numPr>
        <w:ind w:left="360"/>
        <w:rPr>
          <w:bCs/>
        </w:rPr>
      </w:pPr>
    </w:p>
    <w:p w14:paraId="32C6A3FB" w14:textId="767C1D5A" w:rsidR="003D09F6" w:rsidRPr="009124B2" w:rsidRDefault="003D09F6" w:rsidP="009124B2">
      <w:pPr>
        <w:pStyle w:val="Znakzanabrajanjenalisti"/>
        <w:numPr>
          <w:ilvl w:val="0"/>
          <w:numId w:val="0"/>
        </w:numPr>
        <w:ind w:left="360" w:hanging="360"/>
        <w:rPr>
          <w:b/>
        </w:rPr>
      </w:pPr>
      <w:proofErr w:type="spellStart"/>
      <w:r w:rsidRPr="003D09F6">
        <w:rPr>
          <w:b/>
        </w:rPr>
        <w:t>Finansijski</w:t>
      </w:r>
      <w:proofErr w:type="spellEnd"/>
      <w:r w:rsidRPr="003D09F6">
        <w:rPr>
          <w:b/>
        </w:rPr>
        <w:t xml:space="preserve"> </w:t>
      </w:r>
      <w:proofErr w:type="spellStart"/>
      <w:r w:rsidRPr="003D09F6">
        <w:rPr>
          <w:b/>
        </w:rPr>
        <w:t>rizici</w:t>
      </w:r>
      <w:proofErr w:type="spellEnd"/>
      <w:r w:rsidRPr="003D09F6">
        <w:rPr>
          <w:b/>
        </w:rPr>
        <w:t>:</w:t>
      </w:r>
    </w:p>
    <w:p w14:paraId="5EADD38C" w14:textId="09039F19" w:rsidR="00AF4FC2" w:rsidRPr="00AF4FC2" w:rsidRDefault="00AF4FC2" w:rsidP="00AF4FC2">
      <w:pPr>
        <w:pStyle w:val="Znakzanabrajanjenalisti"/>
      </w:pPr>
      <w:proofErr w:type="spellStart"/>
      <w:r w:rsidRPr="00AF4FC2">
        <w:lastRenderedPageBreak/>
        <w:t>Moguć</w:t>
      </w:r>
      <w:proofErr w:type="spellEnd"/>
      <w:r w:rsidRPr="00AF4FC2">
        <w:t xml:space="preserve"> </w:t>
      </w:r>
      <w:proofErr w:type="spellStart"/>
      <w:r w:rsidRPr="00AF4FC2">
        <w:t>nedostatak</w:t>
      </w:r>
      <w:proofErr w:type="spellEnd"/>
      <w:r w:rsidRPr="00AF4FC2">
        <w:t xml:space="preserve"> </w:t>
      </w:r>
      <w:proofErr w:type="spellStart"/>
      <w:r w:rsidRPr="00AF4FC2">
        <w:t>investicija</w:t>
      </w:r>
      <w:proofErr w:type="spellEnd"/>
      <w:r w:rsidRPr="00AF4FC2">
        <w:t xml:space="preserve"> u </w:t>
      </w:r>
      <w:proofErr w:type="spellStart"/>
      <w:r w:rsidRPr="00AF4FC2">
        <w:t>ranoj</w:t>
      </w:r>
      <w:proofErr w:type="spellEnd"/>
      <w:r w:rsidRPr="00AF4FC2">
        <w:t xml:space="preserve"> </w:t>
      </w:r>
      <w:proofErr w:type="spellStart"/>
      <w:r w:rsidRPr="00AF4FC2">
        <w:t>fazi</w:t>
      </w:r>
      <w:proofErr w:type="spellEnd"/>
      <w:r w:rsidRPr="00AF4FC2">
        <w:t>.</w:t>
      </w:r>
    </w:p>
    <w:p w14:paraId="4D998537" w14:textId="74FE081B" w:rsidR="00AF4FC2" w:rsidRPr="00AF4FC2" w:rsidRDefault="00AF4FC2" w:rsidP="00AF4FC2">
      <w:pPr>
        <w:pStyle w:val="Znakzanabrajanjenalisti"/>
      </w:pPr>
      <w:proofErr w:type="spellStart"/>
      <w:r w:rsidRPr="00AF4FC2">
        <w:t>Troškovi</w:t>
      </w:r>
      <w:proofErr w:type="spellEnd"/>
      <w:r w:rsidRPr="00AF4FC2">
        <w:t xml:space="preserve"> </w:t>
      </w:r>
      <w:proofErr w:type="spellStart"/>
      <w:r w:rsidRPr="00AF4FC2">
        <w:t>marketinga</w:t>
      </w:r>
      <w:proofErr w:type="spellEnd"/>
      <w:r w:rsidRPr="00AF4FC2">
        <w:t xml:space="preserve"> </w:t>
      </w:r>
      <w:proofErr w:type="spellStart"/>
      <w:r w:rsidRPr="00AF4FC2">
        <w:t>i</w:t>
      </w:r>
      <w:proofErr w:type="spellEnd"/>
      <w:r w:rsidRPr="00AF4FC2">
        <w:t xml:space="preserve"> </w:t>
      </w:r>
      <w:proofErr w:type="spellStart"/>
      <w:r w:rsidRPr="00AF4FC2">
        <w:t>razvoja</w:t>
      </w:r>
      <w:proofErr w:type="spellEnd"/>
      <w:r w:rsidRPr="00AF4FC2">
        <w:t xml:space="preserve"> </w:t>
      </w:r>
      <w:proofErr w:type="spellStart"/>
      <w:r w:rsidRPr="00AF4FC2">
        <w:t>mogu</w:t>
      </w:r>
      <w:proofErr w:type="spellEnd"/>
      <w:r w:rsidRPr="00AF4FC2">
        <w:t xml:space="preserve"> </w:t>
      </w:r>
      <w:proofErr w:type="spellStart"/>
      <w:r w:rsidRPr="00AF4FC2">
        <w:t>premašiti</w:t>
      </w:r>
      <w:proofErr w:type="spellEnd"/>
      <w:r w:rsidRPr="00AF4FC2">
        <w:t xml:space="preserve"> </w:t>
      </w:r>
      <w:proofErr w:type="spellStart"/>
      <w:r w:rsidRPr="00AF4FC2">
        <w:t>planirane</w:t>
      </w:r>
      <w:proofErr w:type="spellEnd"/>
      <w:r w:rsidRPr="00AF4FC2">
        <w:t>.</w:t>
      </w:r>
      <w:r w:rsidRPr="00AF4FC2">
        <w:br/>
      </w:r>
      <w:proofErr w:type="spellStart"/>
      <w:r w:rsidRPr="00AF4FC2">
        <w:rPr>
          <w:b/>
          <w:bCs/>
        </w:rPr>
        <w:t>Strategija</w:t>
      </w:r>
      <w:proofErr w:type="spellEnd"/>
      <w:r w:rsidRPr="00AF4FC2">
        <w:rPr>
          <w:b/>
          <w:bCs/>
        </w:rPr>
        <w:t xml:space="preserve"> </w:t>
      </w:r>
      <w:proofErr w:type="spellStart"/>
      <w:r w:rsidRPr="00AF4FC2">
        <w:rPr>
          <w:b/>
          <w:bCs/>
        </w:rPr>
        <w:t>ublažavanja</w:t>
      </w:r>
      <w:proofErr w:type="spellEnd"/>
      <w:r w:rsidRPr="00AF4FC2">
        <w:rPr>
          <w:b/>
          <w:bCs/>
        </w:rPr>
        <w:t>:</w:t>
      </w:r>
      <w:r w:rsidRPr="00AF4FC2">
        <w:t xml:space="preserve"> </w:t>
      </w:r>
      <w:proofErr w:type="spellStart"/>
      <w:r w:rsidRPr="00AF4FC2">
        <w:t>fazno</w:t>
      </w:r>
      <w:proofErr w:type="spellEnd"/>
      <w:r w:rsidRPr="00AF4FC2">
        <w:t xml:space="preserve"> </w:t>
      </w:r>
      <w:proofErr w:type="spellStart"/>
      <w:r w:rsidRPr="00AF4FC2">
        <w:t>uvođenje</w:t>
      </w:r>
      <w:proofErr w:type="spellEnd"/>
      <w:r w:rsidRPr="00AF4FC2">
        <w:t xml:space="preserve"> </w:t>
      </w:r>
      <w:proofErr w:type="spellStart"/>
      <w:r w:rsidRPr="00AF4FC2">
        <w:t>funkcionalnosti</w:t>
      </w:r>
      <w:proofErr w:type="spellEnd"/>
      <w:r w:rsidRPr="00AF4FC2">
        <w:t xml:space="preserve">, </w:t>
      </w:r>
      <w:proofErr w:type="spellStart"/>
      <w:r w:rsidRPr="00AF4FC2">
        <w:t>stroga</w:t>
      </w:r>
      <w:proofErr w:type="spellEnd"/>
      <w:r w:rsidRPr="00AF4FC2">
        <w:t xml:space="preserve"> </w:t>
      </w:r>
      <w:proofErr w:type="spellStart"/>
      <w:r w:rsidRPr="00AF4FC2">
        <w:t>kontrola</w:t>
      </w:r>
      <w:proofErr w:type="spellEnd"/>
      <w:r w:rsidRPr="00AF4FC2">
        <w:t xml:space="preserve"> </w:t>
      </w:r>
      <w:proofErr w:type="spellStart"/>
      <w:r w:rsidRPr="00AF4FC2">
        <w:t>troškova</w:t>
      </w:r>
      <w:proofErr w:type="spellEnd"/>
      <w:r w:rsidRPr="00AF4FC2">
        <w:t xml:space="preserve">, </w:t>
      </w:r>
      <w:proofErr w:type="spellStart"/>
      <w:r w:rsidRPr="00AF4FC2">
        <w:t>traženje</w:t>
      </w:r>
      <w:proofErr w:type="spellEnd"/>
      <w:r w:rsidRPr="00AF4FC2">
        <w:t xml:space="preserve"> </w:t>
      </w:r>
      <w:proofErr w:type="spellStart"/>
      <w:r w:rsidRPr="00AF4FC2">
        <w:t>grantova</w:t>
      </w:r>
      <w:proofErr w:type="spellEnd"/>
      <w:r w:rsidRPr="00AF4FC2">
        <w:t xml:space="preserve"> </w:t>
      </w:r>
      <w:proofErr w:type="spellStart"/>
      <w:r w:rsidRPr="00AF4FC2">
        <w:t>i</w:t>
      </w:r>
      <w:proofErr w:type="spellEnd"/>
      <w:r w:rsidRPr="00AF4FC2">
        <w:t xml:space="preserve"> </w:t>
      </w:r>
      <w:proofErr w:type="spellStart"/>
      <w:r w:rsidRPr="00AF4FC2">
        <w:t>partnerstava</w:t>
      </w:r>
      <w:proofErr w:type="spellEnd"/>
      <w:r w:rsidRPr="00AF4FC2">
        <w:t xml:space="preserve">, </w:t>
      </w:r>
      <w:proofErr w:type="spellStart"/>
      <w:r w:rsidRPr="00AF4FC2">
        <w:t>potencijalna</w:t>
      </w:r>
      <w:proofErr w:type="spellEnd"/>
      <w:r w:rsidRPr="00AF4FC2">
        <w:t xml:space="preserve"> </w:t>
      </w:r>
      <w:proofErr w:type="spellStart"/>
      <w:r w:rsidRPr="00AF4FC2">
        <w:t>saradnja</w:t>
      </w:r>
      <w:proofErr w:type="spellEnd"/>
      <w:r w:rsidRPr="00AF4FC2">
        <w:t xml:space="preserve"> s </w:t>
      </w:r>
      <w:proofErr w:type="spellStart"/>
      <w:r w:rsidRPr="00AF4FC2">
        <w:t>investitorima</w:t>
      </w:r>
      <w:proofErr w:type="spellEnd"/>
      <w:r w:rsidRPr="00AF4FC2">
        <w:t xml:space="preserve"> </w:t>
      </w:r>
      <w:proofErr w:type="spellStart"/>
      <w:r w:rsidRPr="00AF4FC2">
        <w:t>ili</w:t>
      </w:r>
      <w:proofErr w:type="spellEnd"/>
      <w:r w:rsidRPr="00AF4FC2">
        <w:t xml:space="preserve"> </w:t>
      </w:r>
      <w:proofErr w:type="spellStart"/>
      <w:r w:rsidRPr="00AF4FC2">
        <w:t>akceleratorima</w:t>
      </w:r>
      <w:proofErr w:type="spellEnd"/>
      <w:r w:rsidRPr="00AF4FC2">
        <w:t>.</w:t>
      </w:r>
    </w:p>
    <w:p w14:paraId="48F4FBFB" w14:textId="2B369A4C" w:rsidR="005516FA" w:rsidRPr="003D09F6" w:rsidRDefault="00000000" w:rsidP="002D61D6">
      <w:pPr>
        <w:rPr>
          <w:color w:val="0070C0"/>
          <w:sz w:val="28"/>
          <w:szCs w:val="28"/>
        </w:rPr>
      </w:pPr>
      <w:r w:rsidRPr="003D09F6">
        <w:rPr>
          <w:b/>
          <w:color w:val="0070C0"/>
          <w:sz w:val="28"/>
          <w:szCs w:val="28"/>
          <w:u w:val="single"/>
        </w:rPr>
        <w:t>Organizational Structure</w:t>
      </w:r>
    </w:p>
    <w:p w14:paraId="67C6FFFF" w14:textId="719AC595" w:rsidR="003D09F6" w:rsidRDefault="003D09F6" w:rsidP="009124B2">
      <w:pPr>
        <w:pStyle w:val="Znakzanabrajanjenalisti"/>
        <w:numPr>
          <w:ilvl w:val="0"/>
          <w:numId w:val="0"/>
        </w:numPr>
        <w:ind w:left="360" w:hanging="360"/>
        <w:rPr>
          <w:b/>
          <w:bCs/>
        </w:rPr>
      </w:pPr>
      <w:proofErr w:type="spellStart"/>
      <w:r w:rsidRPr="003D09F6">
        <w:rPr>
          <w:b/>
          <w:bCs/>
        </w:rPr>
        <w:t>Početna</w:t>
      </w:r>
      <w:proofErr w:type="spellEnd"/>
      <w:r w:rsidRPr="003D09F6">
        <w:rPr>
          <w:b/>
          <w:bCs/>
        </w:rPr>
        <w:t xml:space="preserve"> </w:t>
      </w:r>
      <w:proofErr w:type="spellStart"/>
      <w:r w:rsidRPr="003D09F6">
        <w:rPr>
          <w:b/>
          <w:bCs/>
        </w:rPr>
        <w:t>faza</w:t>
      </w:r>
      <w:proofErr w:type="spellEnd"/>
      <w:r w:rsidRPr="003D09F6">
        <w:rPr>
          <w:b/>
          <w:bCs/>
        </w:rPr>
        <w:t>:</w:t>
      </w:r>
    </w:p>
    <w:p w14:paraId="106E0C5D" w14:textId="503E614E" w:rsidR="003D09F6" w:rsidRDefault="003D09F6" w:rsidP="003D09F6">
      <w:pPr>
        <w:pStyle w:val="Znakzanabrajanjenalisti"/>
        <w:numPr>
          <w:ilvl w:val="0"/>
          <w:numId w:val="0"/>
        </w:numPr>
      </w:pPr>
      <w:r w:rsidRPr="003D09F6">
        <w:t xml:space="preserve">Za </w:t>
      </w:r>
      <w:proofErr w:type="spellStart"/>
      <w:r w:rsidRPr="003D09F6">
        <w:t>pokretanje</w:t>
      </w:r>
      <w:proofErr w:type="spellEnd"/>
      <w:r w:rsidRPr="003D09F6">
        <w:t xml:space="preserve"> </w:t>
      </w:r>
      <w:proofErr w:type="spellStart"/>
      <w:r w:rsidRPr="003D09F6">
        <w:t>ParkSmart</w:t>
      </w:r>
      <w:proofErr w:type="spellEnd"/>
      <w:r w:rsidRPr="003D09F6">
        <w:t xml:space="preserve">-a </w:t>
      </w:r>
      <w:proofErr w:type="spellStart"/>
      <w:r w:rsidRPr="003D09F6">
        <w:t>dovoljan</w:t>
      </w:r>
      <w:proofErr w:type="spellEnd"/>
      <w:r w:rsidRPr="003D09F6">
        <w:t xml:space="preserve"> je </w:t>
      </w:r>
      <w:proofErr w:type="spellStart"/>
      <w:r w:rsidRPr="003D09F6">
        <w:rPr>
          <w:b/>
          <w:bCs/>
        </w:rPr>
        <w:t>mali</w:t>
      </w:r>
      <w:proofErr w:type="spellEnd"/>
      <w:r w:rsidRPr="003D09F6">
        <w:rPr>
          <w:b/>
          <w:bCs/>
        </w:rPr>
        <w:t xml:space="preserve"> </w:t>
      </w:r>
      <w:proofErr w:type="spellStart"/>
      <w:r w:rsidRPr="003D09F6">
        <w:rPr>
          <w:b/>
          <w:bCs/>
        </w:rPr>
        <w:t>multidisciplinarni</w:t>
      </w:r>
      <w:proofErr w:type="spellEnd"/>
      <w:r w:rsidRPr="003D09F6">
        <w:rPr>
          <w:b/>
          <w:bCs/>
        </w:rPr>
        <w:t xml:space="preserve"> </w:t>
      </w:r>
      <w:proofErr w:type="spellStart"/>
      <w:r w:rsidRPr="003D09F6">
        <w:rPr>
          <w:b/>
          <w:bCs/>
        </w:rPr>
        <w:t>tim</w:t>
      </w:r>
      <w:proofErr w:type="spellEnd"/>
      <w:r w:rsidRPr="003D09F6">
        <w:t xml:space="preserve"> od 5–</w:t>
      </w:r>
      <w:r w:rsidR="00B505FD">
        <w:t>6</w:t>
      </w:r>
      <w:r w:rsidRPr="003D09F6">
        <w:t xml:space="preserve"> </w:t>
      </w:r>
      <w:proofErr w:type="spellStart"/>
      <w:r w:rsidRPr="003D09F6">
        <w:t>članova</w:t>
      </w:r>
      <w:proofErr w:type="spellEnd"/>
      <w:r w:rsidRPr="003D09F6">
        <w:t xml:space="preserve">. </w:t>
      </w:r>
      <w:proofErr w:type="spellStart"/>
      <w:r w:rsidRPr="003D09F6">
        <w:t>Fokus</w:t>
      </w:r>
      <w:proofErr w:type="spellEnd"/>
      <w:r w:rsidRPr="003D09F6">
        <w:t xml:space="preserve"> je </w:t>
      </w:r>
      <w:proofErr w:type="spellStart"/>
      <w:r w:rsidRPr="003D09F6">
        <w:t>na</w:t>
      </w:r>
      <w:proofErr w:type="spellEnd"/>
      <w:r w:rsidRPr="003D09F6">
        <w:t xml:space="preserve"> </w:t>
      </w:r>
      <w:proofErr w:type="spellStart"/>
      <w:r w:rsidRPr="003D09F6">
        <w:t>razvoju</w:t>
      </w:r>
      <w:proofErr w:type="spellEnd"/>
      <w:r w:rsidRPr="003D09F6">
        <w:t xml:space="preserve"> </w:t>
      </w:r>
      <w:proofErr w:type="spellStart"/>
      <w:r w:rsidRPr="003D09F6">
        <w:t>aplikacije</w:t>
      </w:r>
      <w:proofErr w:type="spellEnd"/>
      <w:r w:rsidRPr="003D09F6">
        <w:t xml:space="preserve">, </w:t>
      </w:r>
      <w:proofErr w:type="spellStart"/>
      <w:r w:rsidRPr="003D09F6">
        <w:t>promociji</w:t>
      </w:r>
      <w:proofErr w:type="spellEnd"/>
      <w:r w:rsidRPr="003D09F6">
        <w:t xml:space="preserve"> </w:t>
      </w:r>
      <w:proofErr w:type="spellStart"/>
      <w:r w:rsidRPr="003D09F6">
        <w:t>i</w:t>
      </w:r>
      <w:proofErr w:type="spellEnd"/>
      <w:r w:rsidRPr="003D09F6">
        <w:t xml:space="preserve"> </w:t>
      </w:r>
      <w:proofErr w:type="spellStart"/>
      <w:r w:rsidRPr="003D09F6">
        <w:t>korisničkoj</w:t>
      </w:r>
      <w:proofErr w:type="spellEnd"/>
      <w:r w:rsidRPr="003D09F6">
        <w:t xml:space="preserve"> </w:t>
      </w:r>
      <w:proofErr w:type="spellStart"/>
      <w:r w:rsidRPr="003D09F6">
        <w:t>podršci</w:t>
      </w:r>
      <w:proofErr w:type="spellEnd"/>
      <w:r w:rsidRPr="003D09F6">
        <w:t>.</w:t>
      </w:r>
    </w:p>
    <w:p w14:paraId="6DF10627" w14:textId="77777777" w:rsidR="003D09F6" w:rsidRPr="00E76503" w:rsidRDefault="003D09F6" w:rsidP="003D09F6">
      <w:pPr>
        <w:pStyle w:val="Znakzanabrajanjenalisti"/>
        <w:numPr>
          <w:ilvl w:val="0"/>
          <w:numId w:val="0"/>
        </w:numPr>
        <w:rPr>
          <w:sz w:val="14"/>
          <w:szCs w:val="14"/>
        </w:rPr>
      </w:pPr>
    </w:p>
    <w:p w14:paraId="34147DE5" w14:textId="599AC76F" w:rsidR="003D09F6" w:rsidRPr="009124B2" w:rsidRDefault="003D09F6" w:rsidP="009124B2">
      <w:pPr>
        <w:pStyle w:val="Znakzanabrajanjenalisti"/>
        <w:numPr>
          <w:ilvl w:val="0"/>
          <w:numId w:val="0"/>
        </w:numPr>
        <w:ind w:left="360" w:hanging="360"/>
      </w:pPr>
      <w:proofErr w:type="spellStart"/>
      <w:r w:rsidRPr="003D09F6">
        <w:rPr>
          <w:b/>
          <w:bCs/>
        </w:rPr>
        <w:t>Uloge</w:t>
      </w:r>
      <w:proofErr w:type="spellEnd"/>
      <w:r w:rsidRPr="003D09F6">
        <w:rPr>
          <w:b/>
          <w:bCs/>
        </w:rPr>
        <w:t xml:space="preserve"> </w:t>
      </w:r>
      <w:proofErr w:type="spellStart"/>
      <w:r w:rsidRPr="003D09F6">
        <w:rPr>
          <w:b/>
          <w:bCs/>
        </w:rPr>
        <w:t>i</w:t>
      </w:r>
      <w:proofErr w:type="spellEnd"/>
      <w:r w:rsidRPr="003D09F6">
        <w:rPr>
          <w:b/>
          <w:bCs/>
        </w:rPr>
        <w:t xml:space="preserve"> </w:t>
      </w:r>
      <w:proofErr w:type="spellStart"/>
      <w:r w:rsidRPr="003D09F6">
        <w:rPr>
          <w:b/>
          <w:bCs/>
        </w:rPr>
        <w:t>odgovornosti</w:t>
      </w:r>
      <w:proofErr w:type="spellEnd"/>
      <w:r w:rsidRPr="003D09F6">
        <w:rPr>
          <w:b/>
          <w:bCs/>
        </w:rPr>
        <w:t>:</w:t>
      </w:r>
    </w:p>
    <w:p w14:paraId="137B8A93" w14:textId="55A7D86D" w:rsidR="00007328" w:rsidRPr="00007328" w:rsidRDefault="00007328" w:rsidP="00007328">
      <w:pPr>
        <w:pStyle w:val="Znakzanabrajanjenalisti"/>
      </w:pPr>
      <w:r w:rsidRPr="00007328">
        <w:rPr>
          <w:b/>
          <w:bCs/>
        </w:rPr>
        <w:t>CEO / Founder</w:t>
      </w:r>
      <w:r w:rsidRPr="00007328">
        <w:t xml:space="preserve"> – </w:t>
      </w:r>
      <w:proofErr w:type="spellStart"/>
      <w:r w:rsidRPr="00007328">
        <w:t>odgovoran</w:t>
      </w:r>
      <w:proofErr w:type="spellEnd"/>
      <w:r w:rsidRPr="00007328">
        <w:t xml:space="preserve"> za </w:t>
      </w:r>
      <w:proofErr w:type="spellStart"/>
      <w:r w:rsidRPr="00007328">
        <w:t>viziju</w:t>
      </w:r>
      <w:proofErr w:type="spellEnd"/>
      <w:r w:rsidRPr="00007328">
        <w:t xml:space="preserve">, </w:t>
      </w:r>
      <w:proofErr w:type="spellStart"/>
      <w:r w:rsidRPr="00007328">
        <w:t>strategiju</w:t>
      </w:r>
      <w:proofErr w:type="spellEnd"/>
      <w:r w:rsidRPr="00007328">
        <w:t xml:space="preserve">, </w:t>
      </w:r>
      <w:proofErr w:type="spellStart"/>
      <w:r w:rsidRPr="00007328">
        <w:t>partnerstva</w:t>
      </w:r>
      <w:proofErr w:type="spellEnd"/>
      <w:r w:rsidRPr="00007328">
        <w:t xml:space="preserve"> </w:t>
      </w:r>
      <w:proofErr w:type="spellStart"/>
      <w:r w:rsidRPr="00007328">
        <w:t>i</w:t>
      </w:r>
      <w:proofErr w:type="spellEnd"/>
      <w:r w:rsidRPr="00007328">
        <w:t xml:space="preserve"> </w:t>
      </w:r>
      <w:proofErr w:type="spellStart"/>
      <w:r w:rsidRPr="00007328">
        <w:t>komunikaciju</w:t>
      </w:r>
      <w:proofErr w:type="spellEnd"/>
      <w:r w:rsidRPr="00007328">
        <w:t xml:space="preserve"> </w:t>
      </w:r>
      <w:proofErr w:type="spellStart"/>
      <w:r w:rsidRPr="00007328">
        <w:t>sa</w:t>
      </w:r>
      <w:proofErr w:type="spellEnd"/>
      <w:r w:rsidRPr="00007328">
        <w:t xml:space="preserve"> </w:t>
      </w:r>
      <w:proofErr w:type="spellStart"/>
      <w:r w:rsidRPr="00007328">
        <w:t>investitorima</w:t>
      </w:r>
      <w:proofErr w:type="spellEnd"/>
      <w:r w:rsidRPr="00007328">
        <w:t>.</w:t>
      </w:r>
    </w:p>
    <w:p w14:paraId="057FD251" w14:textId="75F489EE" w:rsidR="00007328" w:rsidRPr="00007328" w:rsidRDefault="00007328" w:rsidP="00007328">
      <w:pPr>
        <w:pStyle w:val="Znakzanabrajanjenalisti"/>
      </w:pPr>
      <w:r w:rsidRPr="00007328">
        <w:rPr>
          <w:b/>
          <w:bCs/>
        </w:rPr>
        <w:t>CTO (Chief Technology Officer)</w:t>
      </w:r>
      <w:r w:rsidRPr="00007328">
        <w:t xml:space="preserve"> – </w:t>
      </w:r>
      <w:proofErr w:type="spellStart"/>
      <w:r w:rsidRPr="00007328">
        <w:t>vodi</w:t>
      </w:r>
      <w:proofErr w:type="spellEnd"/>
      <w:r w:rsidRPr="00007328">
        <w:t xml:space="preserve"> </w:t>
      </w:r>
      <w:proofErr w:type="spellStart"/>
      <w:r w:rsidRPr="00007328">
        <w:t>tehnički</w:t>
      </w:r>
      <w:proofErr w:type="spellEnd"/>
      <w:r w:rsidRPr="00007328">
        <w:t xml:space="preserve"> </w:t>
      </w:r>
      <w:proofErr w:type="spellStart"/>
      <w:r w:rsidRPr="00007328">
        <w:t>razvoj</w:t>
      </w:r>
      <w:proofErr w:type="spellEnd"/>
      <w:r w:rsidRPr="00007328">
        <w:t xml:space="preserve">, </w:t>
      </w:r>
      <w:proofErr w:type="spellStart"/>
      <w:r w:rsidRPr="00007328">
        <w:t>bira</w:t>
      </w:r>
      <w:proofErr w:type="spellEnd"/>
      <w:r w:rsidRPr="00007328">
        <w:t xml:space="preserve"> </w:t>
      </w:r>
      <w:proofErr w:type="spellStart"/>
      <w:r w:rsidRPr="00007328">
        <w:t>tehnologije</w:t>
      </w:r>
      <w:proofErr w:type="spellEnd"/>
      <w:r w:rsidRPr="00007328">
        <w:t xml:space="preserve"> </w:t>
      </w:r>
      <w:proofErr w:type="spellStart"/>
      <w:r w:rsidRPr="00007328">
        <w:t>i</w:t>
      </w:r>
      <w:proofErr w:type="spellEnd"/>
      <w:r w:rsidRPr="00007328">
        <w:t xml:space="preserve"> </w:t>
      </w:r>
      <w:proofErr w:type="spellStart"/>
      <w:r w:rsidRPr="00007328">
        <w:t>koordinira</w:t>
      </w:r>
      <w:proofErr w:type="spellEnd"/>
      <w:r w:rsidRPr="00007328">
        <w:t xml:space="preserve"> rad </w:t>
      </w:r>
      <w:proofErr w:type="spellStart"/>
      <w:r w:rsidRPr="00007328">
        <w:t>developera</w:t>
      </w:r>
      <w:proofErr w:type="spellEnd"/>
      <w:r w:rsidRPr="00007328">
        <w:t>.</w:t>
      </w:r>
    </w:p>
    <w:p w14:paraId="13B427A6" w14:textId="32DC94EF" w:rsidR="00007328" w:rsidRPr="00007328" w:rsidRDefault="00007328" w:rsidP="00007328">
      <w:pPr>
        <w:pStyle w:val="Znakzanabrajanjenalisti"/>
      </w:pPr>
      <w:r w:rsidRPr="00007328">
        <w:rPr>
          <w:b/>
          <w:bCs/>
        </w:rPr>
        <w:t>Backend developer</w:t>
      </w:r>
      <w:r w:rsidRPr="00007328">
        <w:t xml:space="preserve"> – </w:t>
      </w:r>
      <w:proofErr w:type="spellStart"/>
      <w:r w:rsidRPr="00007328">
        <w:t>implementira</w:t>
      </w:r>
      <w:proofErr w:type="spellEnd"/>
      <w:r w:rsidRPr="00007328">
        <w:t xml:space="preserve"> server-side </w:t>
      </w:r>
      <w:proofErr w:type="spellStart"/>
      <w:r w:rsidRPr="00007328">
        <w:t>logiku</w:t>
      </w:r>
      <w:proofErr w:type="spellEnd"/>
      <w:r w:rsidRPr="00007328">
        <w:t xml:space="preserve">, </w:t>
      </w:r>
      <w:proofErr w:type="spellStart"/>
      <w:r w:rsidRPr="00007328">
        <w:t>bazu</w:t>
      </w:r>
      <w:proofErr w:type="spellEnd"/>
      <w:r w:rsidRPr="00007328">
        <w:t xml:space="preserve"> </w:t>
      </w:r>
      <w:proofErr w:type="spellStart"/>
      <w:r w:rsidRPr="00007328">
        <w:t>podataka</w:t>
      </w:r>
      <w:proofErr w:type="spellEnd"/>
      <w:r w:rsidRPr="00007328">
        <w:t xml:space="preserve"> </w:t>
      </w:r>
      <w:proofErr w:type="spellStart"/>
      <w:r w:rsidRPr="00007328">
        <w:t>i</w:t>
      </w:r>
      <w:proofErr w:type="spellEnd"/>
      <w:r w:rsidRPr="00007328">
        <w:t xml:space="preserve"> </w:t>
      </w:r>
      <w:proofErr w:type="spellStart"/>
      <w:r w:rsidRPr="00007328">
        <w:t>integraciju</w:t>
      </w:r>
      <w:proofErr w:type="spellEnd"/>
      <w:r w:rsidRPr="00007328">
        <w:t xml:space="preserve"> </w:t>
      </w:r>
      <w:proofErr w:type="spellStart"/>
      <w:r w:rsidRPr="00007328">
        <w:t>sistema</w:t>
      </w:r>
      <w:proofErr w:type="spellEnd"/>
      <w:r w:rsidRPr="00007328">
        <w:t xml:space="preserve"> </w:t>
      </w:r>
      <w:proofErr w:type="spellStart"/>
      <w:r w:rsidRPr="00007328">
        <w:t>plaćanja</w:t>
      </w:r>
      <w:proofErr w:type="spellEnd"/>
      <w:r w:rsidRPr="00007328">
        <w:t>.</w:t>
      </w:r>
    </w:p>
    <w:p w14:paraId="0161C3F4" w14:textId="183E4D30" w:rsidR="00007328" w:rsidRPr="00007328" w:rsidRDefault="00007328" w:rsidP="00007328">
      <w:pPr>
        <w:pStyle w:val="Znakzanabrajanjenalisti"/>
      </w:pPr>
      <w:r w:rsidRPr="00007328">
        <w:rPr>
          <w:b/>
          <w:bCs/>
        </w:rPr>
        <w:t>Frontend / Mobile developer</w:t>
      </w:r>
      <w:r w:rsidRPr="00007328">
        <w:t xml:space="preserve"> – </w:t>
      </w:r>
      <w:proofErr w:type="spellStart"/>
      <w:r w:rsidRPr="00007328">
        <w:t>razvija</w:t>
      </w:r>
      <w:proofErr w:type="spellEnd"/>
      <w:r w:rsidRPr="00007328">
        <w:t xml:space="preserve"> </w:t>
      </w:r>
      <w:proofErr w:type="spellStart"/>
      <w:r w:rsidRPr="00007328">
        <w:t>korisnički</w:t>
      </w:r>
      <w:proofErr w:type="spellEnd"/>
      <w:r w:rsidRPr="00007328">
        <w:t xml:space="preserve"> </w:t>
      </w:r>
      <w:proofErr w:type="spellStart"/>
      <w:r w:rsidRPr="00007328">
        <w:t>interfejs</w:t>
      </w:r>
      <w:proofErr w:type="spellEnd"/>
      <w:r w:rsidRPr="00007328">
        <w:t xml:space="preserve"> (web </w:t>
      </w:r>
      <w:proofErr w:type="spellStart"/>
      <w:r w:rsidRPr="00007328">
        <w:t>i</w:t>
      </w:r>
      <w:proofErr w:type="spellEnd"/>
      <w:r w:rsidRPr="00007328">
        <w:t xml:space="preserve"> </w:t>
      </w:r>
      <w:proofErr w:type="spellStart"/>
      <w:r w:rsidRPr="00007328">
        <w:t>mobilna</w:t>
      </w:r>
      <w:proofErr w:type="spellEnd"/>
      <w:r w:rsidRPr="00007328">
        <w:t xml:space="preserve"> </w:t>
      </w:r>
      <w:proofErr w:type="spellStart"/>
      <w:r w:rsidRPr="00007328">
        <w:t>aplikacija</w:t>
      </w:r>
      <w:proofErr w:type="spellEnd"/>
      <w:r w:rsidRPr="00007328">
        <w:t xml:space="preserve">) </w:t>
      </w:r>
      <w:proofErr w:type="spellStart"/>
      <w:r w:rsidRPr="00007328">
        <w:t>i</w:t>
      </w:r>
      <w:proofErr w:type="spellEnd"/>
      <w:r w:rsidRPr="00007328">
        <w:t xml:space="preserve"> brine o responsive </w:t>
      </w:r>
      <w:proofErr w:type="spellStart"/>
      <w:r w:rsidRPr="00007328">
        <w:t>dizajnu</w:t>
      </w:r>
      <w:proofErr w:type="spellEnd"/>
      <w:r w:rsidRPr="00007328">
        <w:t>.</w:t>
      </w:r>
    </w:p>
    <w:p w14:paraId="1EA72768" w14:textId="436F8CC5" w:rsidR="00007328" w:rsidRPr="00007328" w:rsidRDefault="00007328" w:rsidP="00007328">
      <w:pPr>
        <w:pStyle w:val="Znakzanabrajanjenalisti"/>
      </w:pPr>
      <w:r w:rsidRPr="00007328">
        <w:rPr>
          <w:b/>
          <w:bCs/>
        </w:rPr>
        <w:t>Marketing manager</w:t>
      </w:r>
      <w:r w:rsidRPr="00007328">
        <w:t xml:space="preserve"> – </w:t>
      </w:r>
      <w:proofErr w:type="spellStart"/>
      <w:r w:rsidRPr="00007328">
        <w:t>vodi</w:t>
      </w:r>
      <w:proofErr w:type="spellEnd"/>
      <w:r w:rsidRPr="00007328">
        <w:t xml:space="preserve"> </w:t>
      </w:r>
      <w:proofErr w:type="spellStart"/>
      <w:r w:rsidRPr="00007328">
        <w:t>digitalne</w:t>
      </w:r>
      <w:proofErr w:type="spellEnd"/>
      <w:r w:rsidRPr="00007328">
        <w:t xml:space="preserve"> </w:t>
      </w:r>
      <w:proofErr w:type="spellStart"/>
      <w:r w:rsidRPr="00007328">
        <w:t>kampanje</w:t>
      </w:r>
      <w:proofErr w:type="spellEnd"/>
      <w:r w:rsidRPr="00007328">
        <w:t xml:space="preserve">, </w:t>
      </w:r>
      <w:proofErr w:type="spellStart"/>
      <w:r w:rsidRPr="00007328">
        <w:t>odnose</w:t>
      </w:r>
      <w:proofErr w:type="spellEnd"/>
      <w:r w:rsidRPr="00007328">
        <w:t xml:space="preserve"> s </w:t>
      </w:r>
      <w:proofErr w:type="spellStart"/>
      <w:r w:rsidRPr="00007328">
        <w:t>javnošću</w:t>
      </w:r>
      <w:proofErr w:type="spellEnd"/>
      <w:r w:rsidRPr="00007328">
        <w:t xml:space="preserve"> </w:t>
      </w:r>
      <w:proofErr w:type="spellStart"/>
      <w:r w:rsidRPr="00007328">
        <w:t>i</w:t>
      </w:r>
      <w:proofErr w:type="spellEnd"/>
      <w:r w:rsidRPr="00007328">
        <w:t xml:space="preserve"> </w:t>
      </w:r>
      <w:proofErr w:type="spellStart"/>
      <w:r w:rsidRPr="00007328">
        <w:t>strategiju</w:t>
      </w:r>
      <w:proofErr w:type="spellEnd"/>
      <w:r w:rsidRPr="00007328">
        <w:t xml:space="preserve"> </w:t>
      </w:r>
      <w:proofErr w:type="spellStart"/>
      <w:r w:rsidRPr="00007328">
        <w:t>privlačenja</w:t>
      </w:r>
      <w:proofErr w:type="spellEnd"/>
      <w:r w:rsidRPr="00007328">
        <w:t xml:space="preserve"> </w:t>
      </w:r>
      <w:proofErr w:type="spellStart"/>
      <w:r w:rsidRPr="00007328">
        <w:t>korisnika</w:t>
      </w:r>
      <w:proofErr w:type="spellEnd"/>
      <w:r w:rsidRPr="00007328">
        <w:t>.</w:t>
      </w:r>
    </w:p>
    <w:p w14:paraId="0D9F8A5E" w14:textId="55FEAA5A" w:rsidR="00007328" w:rsidRPr="00007328" w:rsidRDefault="00007328" w:rsidP="00007328">
      <w:pPr>
        <w:pStyle w:val="Znakzanabrajanjenalisti"/>
      </w:pPr>
      <w:r w:rsidRPr="00007328">
        <w:rPr>
          <w:b/>
          <w:bCs/>
        </w:rPr>
        <w:t>Customer support</w:t>
      </w:r>
      <w:r w:rsidRPr="00007328">
        <w:t xml:space="preserve"> – </w:t>
      </w:r>
      <w:proofErr w:type="spellStart"/>
      <w:r w:rsidRPr="00007328">
        <w:t>pruža</w:t>
      </w:r>
      <w:proofErr w:type="spellEnd"/>
      <w:r w:rsidRPr="00007328">
        <w:t xml:space="preserve"> </w:t>
      </w:r>
      <w:proofErr w:type="spellStart"/>
      <w:r w:rsidRPr="00007328">
        <w:t>podršku</w:t>
      </w:r>
      <w:proofErr w:type="spellEnd"/>
      <w:r w:rsidRPr="00007328">
        <w:t xml:space="preserve"> </w:t>
      </w:r>
      <w:proofErr w:type="spellStart"/>
      <w:r w:rsidRPr="00007328">
        <w:t>korisnicima</w:t>
      </w:r>
      <w:proofErr w:type="spellEnd"/>
      <w:r w:rsidRPr="00007328">
        <w:t xml:space="preserve">, </w:t>
      </w:r>
      <w:proofErr w:type="spellStart"/>
      <w:r w:rsidRPr="00007328">
        <w:t>rješava</w:t>
      </w:r>
      <w:proofErr w:type="spellEnd"/>
      <w:r w:rsidRPr="00007328">
        <w:t xml:space="preserve"> </w:t>
      </w:r>
      <w:proofErr w:type="spellStart"/>
      <w:r w:rsidRPr="00007328">
        <w:t>probleme</w:t>
      </w:r>
      <w:proofErr w:type="spellEnd"/>
      <w:r w:rsidRPr="00007328">
        <w:t xml:space="preserve"> </w:t>
      </w:r>
      <w:proofErr w:type="spellStart"/>
      <w:r w:rsidRPr="00007328">
        <w:t>i</w:t>
      </w:r>
      <w:proofErr w:type="spellEnd"/>
      <w:r w:rsidRPr="00007328">
        <w:t xml:space="preserve"> </w:t>
      </w:r>
      <w:proofErr w:type="spellStart"/>
      <w:r w:rsidRPr="00007328">
        <w:t>prikuplja</w:t>
      </w:r>
      <w:proofErr w:type="spellEnd"/>
      <w:r w:rsidRPr="00007328">
        <w:t xml:space="preserve"> </w:t>
      </w:r>
      <w:proofErr w:type="spellStart"/>
      <w:r w:rsidRPr="00007328">
        <w:t>povratne</w:t>
      </w:r>
      <w:proofErr w:type="spellEnd"/>
      <w:r w:rsidRPr="00007328">
        <w:t xml:space="preserve"> </w:t>
      </w:r>
      <w:proofErr w:type="spellStart"/>
      <w:r w:rsidRPr="00007328">
        <w:t>informacije</w:t>
      </w:r>
      <w:proofErr w:type="spellEnd"/>
      <w:r w:rsidRPr="00007328">
        <w:t>.</w:t>
      </w:r>
    </w:p>
    <w:p w14:paraId="247BBA56" w14:textId="77777777" w:rsidR="0021741F" w:rsidRPr="00E76503" w:rsidRDefault="0021741F" w:rsidP="00E76503">
      <w:pPr>
        <w:pStyle w:val="Znakzanabrajanjenalisti"/>
        <w:numPr>
          <w:ilvl w:val="0"/>
          <w:numId w:val="0"/>
        </w:numPr>
        <w:rPr>
          <w:b/>
          <w:bCs/>
          <w:sz w:val="14"/>
          <w:szCs w:val="14"/>
        </w:rPr>
      </w:pPr>
    </w:p>
    <w:p w14:paraId="5FB359F9" w14:textId="21E1D327" w:rsidR="00E76503" w:rsidRPr="009124B2" w:rsidRDefault="00E76503" w:rsidP="00E76503">
      <w:pPr>
        <w:pStyle w:val="Znakzanabrajanjenalisti"/>
        <w:numPr>
          <w:ilvl w:val="0"/>
          <w:numId w:val="0"/>
        </w:numPr>
        <w:rPr>
          <w:b/>
        </w:rPr>
      </w:pPr>
      <w:proofErr w:type="spellStart"/>
      <w:r w:rsidRPr="00E76503">
        <w:rPr>
          <w:b/>
        </w:rPr>
        <w:t>Potrebne</w:t>
      </w:r>
      <w:proofErr w:type="spellEnd"/>
      <w:r w:rsidRPr="00E76503">
        <w:rPr>
          <w:b/>
        </w:rPr>
        <w:t xml:space="preserve"> </w:t>
      </w:r>
      <w:proofErr w:type="spellStart"/>
      <w:r w:rsidRPr="00E76503">
        <w:rPr>
          <w:b/>
        </w:rPr>
        <w:t>vještine</w:t>
      </w:r>
      <w:proofErr w:type="spellEnd"/>
      <w:r w:rsidRPr="00E76503">
        <w:rPr>
          <w:b/>
        </w:rPr>
        <w:t>:</w:t>
      </w:r>
    </w:p>
    <w:p w14:paraId="4421ED65" w14:textId="29ED2A0E" w:rsidR="00007328" w:rsidRPr="00007328" w:rsidRDefault="00007328" w:rsidP="00007328">
      <w:pPr>
        <w:pStyle w:val="Znakzanabrajanjenalisti"/>
      </w:pPr>
      <w:r w:rsidRPr="00007328">
        <w:rPr>
          <w:b/>
          <w:bCs/>
        </w:rPr>
        <w:t>IT r</w:t>
      </w:r>
      <w:proofErr w:type="spellStart"/>
      <w:r w:rsidRPr="00007328">
        <w:rPr>
          <w:b/>
          <w:bCs/>
        </w:rPr>
        <w:t>azvoj</w:t>
      </w:r>
      <w:proofErr w:type="spellEnd"/>
      <w:r w:rsidRPr="00007328">
        <w:rPr>
          <w:b/>
          <w:bCs/>
        </w:rPr>
        <w:t>:</w:t>
      </w:r>
      <w:r w:rsidRPr="00007328">
        <w:t xml:space="preserve"> web </w:t>
      </w:r>
      <w:proofErr w:type="spellStart"/>
      <w:r w:rsidRPr="00007328">
        <w:t>i</w:t>
      </w:r>
      <w:proofErr w:type="spellEnd"/>
      <w:r w:rsidRPr="00007328">
        <w:t xml:space="preserve"> </w:t>
      </w:r>
      <w:proofErr w:type="spellStart"/>
      <w:r w:rsidRPr="00007328">
        <w:t>mobilne</w:t>
      </w:r>
      <w:proofErr w:type="spellEnd"/>
      <w:r w:rsidRPr="00007328">
        <w:t xml:space="preserve"> </w:t>
      </w:r>
      <w:proofErr w:type="spellStart"/>
      <w:r w:rsidRPr="00007328">
        <w:t>tehnologije</w:t>
      </w:r>
      <w:proofErr w:type="spellEnd"/>
      <w:r w:rsidRPr="00007328">
        <w:t xml:space="preserve"> (React, Node.js/.NET), </w:t>
      </w:r>
      <w:proofErr w:type="spellStart"/>
      <w:r w:rsidRPr="00007328">
        <w:t>integracija</w:t>
      </w:r>
      <w:proofErr w:type="spellEnd"/>
      <w:r w:rsidRPr="00007328">
        <w:t xml:space="preserve"> </w:t>
      </w:r>
      <w:proofErr w:type="spellStart"/>
      <w:r w:rsidRPr="00007328">
        <w:t>plaćanja</w:t>
      </w:r>
      <w:proofErr w:type="spellEnd"/>
      <w:r w:rsidRPr="00007328">
        <w:t xml:space="preserve">, </w:t>
      </w:r>
      <w:proofErr w:type="spellStart"/>
      <w:r w:rsidRPr="00007328">
        <w:t>sigurnost</w:t>
      </w:r>
      <w:proofErr w:type="spellEnd"/>
      <w:r w:rsidRPr="00007328">
        <w:t xml:space="preserve"> </w:t>
      </w:r>
      <w:proofErr w:type="spellStart"/>
      <w:r w:rsidRPr="00007328">
        <w:t>podataka</w:t>
      </w:r>
      <w:proofErr w:type="spellEnd"/>
      <w:r w:rsidRPr="00007328">
        <w:t>.</w:t>
      </w:r>
    </w:p>
    <w:p w14:paraId="649D05A5" w14:textId="7B0F6B38" w:rsidR="00007328" w:rsidRPr="00007328" w:rsidRDefault="00007328" w:rsidP="00007328">
      <w:pPr>
        <w:pStyle w:val="Znakzanabrajanjenalisti"/>
      </w:pPr>
      <w:r w:rsidRPr="00007328">
        <w:rPr>
          <w:b/>
          <w:bCs/>
        </w:rPr>
        <w:t xml:space="preserve">Marketing </w:t>
      </w:r>
      <w:proofErr w:type="spellStart"/>
      <w:r w:rsidRPr="00007328">
        <w:rPr>
          <w:b/>
          <w:bCs/>
        </w:rPr>
        <w:t>i</w:t>
      </w:r>
      <w:proofErr w:type="spellEnd"/>
      <w:r w:rsidRPr="00007328">
        <w:rPr>
          <w:b/>
          <w:bCs/>
        </w:rPr>
        <w:t xml:space="preserve"> </w:t>
      </w:r>
      <w:proofErr w:type="spellStart"/>
      <w:r w:rsidRPr="00007328">
        <w:rPr>
          <w:b/>
          <w:bCs/>
        </w:rPr>
        <w:t>komunikacije</w:t>
      </w:r>
      <w:proofErr w:type="spellEnd"/>
      <w:r w:rsidRPr="00007328">
        <w:rPr>
          <w:b/>
          <w:bCs/>
        </w:rPr>
        <w:t>:</w:t>
      </w:r>
      <w:r w:rsidRPr="00007328">
        <w:t xml:space="preserve"> </w:t>
      </w:r>
      <w:proofErr w:type="spellStart"/>
      <w:r w:rsidRPr="00007328">
        <w:t>digitalni</w:t>
      </w:r>
      <w:proofErr w:type="spellEnd"/>
      <w:r w:rsidRPr="00007328">
        <w:t xml:space="preserve"> marketing, </w:t>
      </w:r>
      <w:proofErr w:type="spellStart"/>
      <w:r w:rsidRPr="00007328">
        <w:t>društvene</w:t>
      </w:r>
      <w:proofErr w:type="spellEnd"/>
      <w:r w:rsidRPr="00007328">
        <w:t xml:space="preserve"> </w:t>
      </w:r>
      <w:proofErr w:type="spellStart"/>
      <w:r w:rsidRPr="00007328">
        <w:t>mreže</w:t>
      </w:r>
      <w:proofErr w:type="spellEnd"/>
      <w:r w:rsidRPr="00007328">
        <w:t>, branding.</w:t>
      </w:r>
    </w:p>
    <w:p w14:paraId="76EE6F7E" w14:textId="5EB21507" w:rsidR="00007328" w:rsidRPr="00007328" w:rsidRDefault="00007328" w:rsidP="00007328">
      <w:pPr>
        <w:pStyle w:val="Znakzanabrajanjenalisti"/>
      </w:pPr>
      <w:proofErr w:type="spellStart"/>
      <w:r w:rsidRPr="00007328">
        <w:rPr>
          <w:b/>
          <w:bCs/>
        </w:rPr>
        <w:t>Pravne</w:t>
      </w:r>
      <w:proofErr w:type="spellEnd"/>
      <w:r w:rsidRPr="00007328">
        <w:rPr>
          <w:b/>
          <w:bCs/>
        </w:rPr>
        <w:t xml:space="preserve"> </w:t>
      </w:r>
      <w:proofErr w:type="spellStart"/>
      <w:r w:rsidRPr="00007328">
        <w:rPr>
          <w:b/>
          <w:bCs/>
        </w:rPr>
        <w:t>i</w:t>
      </w:r>
      <w:proofErr w:type="spellEnd"/>
      <w:r w:rsidRPr="00007328">
        <w:rPr>
          <w:b/>
          <w:bCs/>
        </w:rPr>
        <w:t xml:space="preserve"> </w:t>
      </w:r>
      <w:proofErr w:type="spellStart"/>
      <w:r w:rsidRPr="00007328">
        <w:rPr>
          <w:b/>
          <w:bCs/>
        </w:rPr>
        <w:t>administrativne</w:t>
      </w:r>
      <w:proofErr w:type="spellEnd"/>
      <w:r w:rsidRPr="00007328">
        <w:rPr>
          <w:b/>
          <w:bCs/>
        </w:rPr>
        <w:t xml:space="preserve"> </w:t>
      </w:r>
      <w:proofErr w:type="spellStart"/>
      <w:r w:rsidRPr="00007328">
        <w:rPr>
          <w:b/>
          <w:bCs/>
        </w:rPr>
        <w:t>vještine</w:t>
      </w:r>
      <w:proofErr w:type="spellEnd"/>
      <w:r w:rsidRPr="00007328">
        <w:rPr>
          <w:b/>
          <w:bCs/>
        </w:rPr>
        <w:t>:</w:t>
      </w:r>
      <w:r w:rsidRPr="00007328">
        <w:t xml:space="preserve"> </w:t>
      </w:r>
      <w:proofErr w:type="spellStart"/>
      <w:r w:rsidRPr="00007328">
        <w:t>poznavanje</w:t>
      </w:r>
      <w:proofErr w:type="spellEnd"/>
      <w:r w:rsidRPr="00007328">
        <w:t xml:space="preserve"> regulative o </w:t>
      </w:r>
      <w:proofErr w:type="spellStart"/>
      <w:r w:rsidRPr="00007328">
        <w:t>korišćenju</w:t>
      </w:r>
      <w:proofErr w:type="spellEnd"/>
      <w:r w:rsidRPr="00007328">
        <w:t xml:space="preserve"> </w:t>
      </w:r>
      <w:proofErr w:type="spellStart"/>
      <w:r w:rsidRPr="00007328">
        <w:t>privatnih</w:t>
      </w:r>
      <w:proofErr w:type="spellEnd"/>
      <w:r w:rsidRPr="00007328">
        <w:t xml:space="preserve"> </w:t>
      </w:r>
      <w:proofErr w:type="spellStart"/>
      <w:r w:rsidRPr="00007328">
        <w:t>površina</w:t>
      </w:r>
      <w:proofErr w:type="spellEnd"/>
      <w:r w:rsidRPr="00007328">
        <w:t>.</w:t>
      </w:r>
    </w:p>
    <w:p w14:paraId="34382BD6" w14:textId="0F8DB08D" w:rsidR="00007328" w:rsidRPr="00007328" w:rsidRDefault="00007328" w:rsidP="00007328">
      <w:pPr>
        <w:pStyle w:val="Znakzanabrajanjenalisti"/>
      </w:pPr>
      <w:proofErr w:type="spellStart"/>
      <w:r w:rsidRPr="00007328">
        <w:rPr>
          <w:b/>
          <w:bCs/>
        </w:rPr>
        <w:t>Korisnička</w:t>
      </w:r>
      <w:proofErr w:type="spellEnd"/>
      <w:r w:rsidRPr="00007328">
        <w:rPr>
          <w:b/>
          <w:bCs/>
        </w:rPr>
        <w:t xml:space="preserve"> </w:t>
      </w:r>
      <w:proofErr w:type="spellStart"/>
      <w:r w:rsidRPr="00007328">
        <w:rPr>
          <w:b/>
          <w:bCs/>
        </w:rPr>
        <w:t>podrška</w:t>
      </w:r>
      <w:proofErr w:type="spellEnd"/>
      <w:r w:rsidRPr="00007328">
        <w:rPr>
          <w:b/>
          <w:bCs/>
        </w:rPr>
        <w:t>:</w:t>
      </w:r>
      <w:r w:rsidRPr="00007328">
        <w:t xml:space="preserve"> rad </w:t>
      </w:r>
      <w:proofErr w:type="spellStart"/>
      <w:r w:rsidRPr="00007328">
        <w:t>sa</w:t>
      </w:r>
      <w:proofErr w:type="spellEnd"/>
      <w:r w:rsidRPr="00007328">
        <w:t xml:space="preserve"> </w:t>
      </w:r>
      <w:proofErr w:type="spellStart"/>
      <w:r w:rsidRPr="00007328">
        <w:t>klijentima</w:t>
      </w:r>
      <w:proofErr w:type="spellEnd"/>
      <w:r w:rsidRPr="00007328">
        <w:t xml:space="preserve"> </w:t>
      </w:r>
      <w:proofErr w:type="spellStart"/>
      <w:r w:rsidRPr="00007328">
        <w:t>i</w:t>
      </w:r>
      <w:proofErr w:type="spellEnd"/>
      <w:r w:rsidRPr="00007328">
        <w:t xml:space="preserve"> </w:t>
      </w:r>
      <w:proofErr w:type="spellStart"/>
      <w:r w:rsidRPr="00007328">
        <w:t>rješavanje</w:t>
      </w:r>
      <w:proofErr w:type="spellEnd"/>
      <w:r w:rsidRPr="00007328">
        <w:t xml:space="preserve"> </w:t>
      </w:r>
      <w:proofErr w:type="spellStart"/>
      <w:r w:rsidRPr="00007328">
        <w:t>tehničkih</w:t>
      </w:r>
      <w:proofErr w:type="spellEnd"/>
      <w:r w:rsidRPr="00007328">
        <w:t xml:space="preserve"> </w:t>
      </w:r>
      <w:proofErr w:type="spellStart"/>
      <w:r w:rsidRPr="00007328">
        <w:t>i</w:t>
      </w:r>
      <w:proofErr w:type="spellEnd"/>
      <w:r w:rsidRPr="00007328">
        <w:t xml:space="preserve"> </w:t>
      </w:r>
      <w:proofErr w:type="spellStart"/>
      <w:r w:rsidRPr="00007328">
        <w:t>organizacionih</w:t>
      </w:r>
      <w:proofErr w:type="spellEnd"/>
      <w:r w:rsidRPr="00007328">
        <w:t xml:space="preserve"> </w:t>
      </w:r>
      <w:proofErr w:type="spellStart"/>
      <w:r w:rsidRPr="00007328">
        <w:t>pitanja</w:t>
      </w:r>
      <w:proofErr w:type="spellEnd"/>
      <w:r w:rsidRPr="00007328">
        <w:t>.</w:t>
      </w:r>
    </w:p>
    <w:p w14:paraId="6F957DD0" w14:textId="77777777" w:rsidR="00E76503" w:rsidRPr="00E76503" w:rsidRDefault="00E76503" w:rsidP="00E76503">
      <w:pPr>
        <w:pStyle w:val="Znakzanabrajanjenalisti"/>
        <w:numPr>
          <w:ilvl w:val="0"/>
          <w:numId w:val="0"/>
        </w:numPr>
        <w:rPr>
          <w:b/>
          <w:bCs/>
          <w:sz w:val="14"/>
          <w:szCs w:val="14"/>
        </w:rPr>
      </w:pPr>
    </w:p>
    <w:p w14:paraId="6F4E5E54" w14:textId="6F6E533C" w:rsidR="00E76503" w:rsidRPr="009124B2" w:rsidRDefault="00E76503" w:rsidP="00E76503">
      <w:pPr>
        <w:pStyle w:val="Znakzanabrajanjenalisti"/>
        <w:numPr>
          <w:ilvl w:val="0"/>
          <w:numId w:val="0"/>
        </w:numPr>
        <w:rPr>
          <w:b/>
          <w:bCs/>
        </w:rPr>
      </w:pPr>
      <w:proofErr w:type="spellStart"/>
      <w:r w:rsidRPr="00E76503">
        <w:rPr>
          <w:b/>
          <w:bCs/>
        </w:rPr>
        <w:t>Razvoj</w:t>
      </w:r>
      <w:proofErr w:type="spellEnd"/>
      <w:r w:rsidRPr="00E76503">
        <w:rPr>
          <w:b/>
          <w:bCs/>
        </w:rPr>
        <w:t xml:space="preserve"> </w:t>
      </w:r>
      <w:proofErr w:type="spellStart"/>
      <w:r w:rsidRPr="00E76503">
        <w:rPr>
          <w:b/>
          <w:bCs/>
        </w:rPr>
        <w:t>tima</w:t>
      </w:r>
      <w:proofErr w:type="spellEnd"/>
      <w:r w:rsidRPr="00E76503">
        <w:rPr>
          <w:b/>
          <w:bCs/>
        </w:rPr>
        <w:t>:</w:t>
      </w:r>
    </w:p>
    <w:p w14:paraId="2143F4FD" w14:textId="6AAEE099" w:rsidR="00E76503" w:rsidRPr="0021741F" w:rsidRDefault="00E76503" w:rsidP="00E76503">
      <w:pPr>
        <w:pStyle w:val="Znakzanabrajanjenalisti"/>
        <w:numPr>
          <w:ilvl w:val="0"/>
          <w:numId w:val="0"/>
        </w:numPr>
        <w:rPr>
          <w:bCs/>
        </w:rPr>
      </w:pPr>
      <w:r w:rsidRPr="00E76503">
        <w:rPr>
          <w:bCs/>
        </w:rPr>
        <w:t xml:space="preserve">Kako </w:t>
      </w:r>
      <w:proofErr w:type="spellStart"/>
      <w:r w:rsidRPr="00E76503">
        <w:rPr>
          <w:bCs/>
        </w:rPr>
        <w:t>platforma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raste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i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širi</w:t>
      </w:r>
      <w:proofErr w:type="spellEnd"/>
      <w:r w:rsidRPr="00E76503">
        <w:rPr>
          <w:bCs/>
        </w:rPr>
        <w:t xml:space="preserve"> se </w:t>
      </w:r>
      <w:proofErr w:type="spellStart"/>
      <w:r w:rsidRPr="00E76503">
        <w:rPr>
          <w:bCs/>
        </w:rPr>
        <w:t>na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druge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gradove</w:t>
      </w:r>
      <w:proofErr w:type="spellEnd"/>
      <w:r w:rsidRPr="00E76503">
        <w:rPr>
          <w:bCs/>
        </w:rPr>
        <w:t xml:space="preserve">, </w:t>
      </w:r>
      <w:proofErr w:type="spellStart"/>
      <w:r w:rsidRPr="00E76503">
        <w:rPr>
          <w:bCs/>
        </w:rPr>
        <w:t>tim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će</w:t>
      </w:r>
      <w:proofErr w:type="spellEnd"/>
      <w:r w:rsidRPr="00E76503">
        <w:rPr>
          <w:bCs/>
        </w:rPr>
        <w:t xml:space="preserve"> se </w:t>
      </w:r>
      <w:proofErr w:type="spellStart"/>
      <w:r w:rsidRPr="00E76503">
        <w:rPr>
          <w:bCs/>
        </w:rPr>
        <w:t>postepeno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širiti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uključivanjem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dodatnih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developera</w:t>
      </w:r>
      <w:proofErr w:type="spellEnd"/>
      <w:r w:rsidRPr="00E76503">
        <w:rPr>
          <w:bCs/>
        </w:rPr>
        <w:t xml:space="preserve">, </w:t>
      </w:r>
      <w:proofErr w:type="spellStart"/>
      <w:r w:rsidRPr="00E76503">
        <w:rPr>
          <w:bCs/>
        </w:rPr>
        <w:t>pravnih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savjetnika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i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specijalista</w:t>
      </w:r>
      <w:proofErr w:type="spellEnd"/>
      <w:r w:rsidRPr="00E76503">
        <w:rPr>
          <w:bCs/>
        </w:rPr>
        <w:t xml:space="preserve"> za </w:t>
      </w:r>
      <w:proofErr w:type="spellStart"/>
      <w:r w:rsidRPr="00E76503">
        <w:rPr>
          <w:bCs/>
        </w:rPr>
        <w:t>biznis</w:t>
      </w:r>
      <w:proofErr w:type="spellEnd"/>
      <w:r w:rsidRPr="00E76503">
        <w:rPr>
          <w:bCs/>
        </w:rPr>
        <w:t xml:space="preserve"> </w:t>
      </w:r>
      <w:proofErr w:type="spellStart"/>
      <w:r w:rsidRPr="00E76503">
        <w:rPr>
          <w:bCs/>
        </w:rPr>
        <w:t>razvoj</w:t>
      </w:r>
      <w:proofErr w:type="spellEnd"/>
      <w:r w:rsidRPr="00E76503">
        <w:rPr>
          <w:bCs/>
        </w:rPr>
        <w:t>.</w:t>
      </w:r>
    </w:p>
    <w:p w14:paraId="769BCB20" w14:textId="77777777" w:rsidR="003D09F6" w:rsidRDefault="003D09F6" w:rsidP="003D09F6">
      <w:pPr>
        <w:pStyle w:val="Znakzanabrajanjenalisti"/>
        <w:numPr>
          <w:ilvl w:val="0"/>
          <w:numId w:val="0"/>
        </w:numPr>
      </w:pPr>
    </w:p>
    <w:sectPr w:rsidR="003D09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sabrojevim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sabrojevim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saznakovimazanabrajanj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saznakovimazanabrajanj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nalist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3FEDD82"/>
    <w:lvl w:ilvl="0">
      <w:start w:val="1"/>
      <w:numFmt w:val="bullet"/>
      <w:pStyle w:val="Znakzanabrajanjenalis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2117D"/>
    <w:multiLevelType w:val="multilevel"/>
    <w:tmpl w:val="2E4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80984"/>
    <w:multiLevelType w:val="multilevel"/>
    <w:tmpl w:val="596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D0F60"/>
    <w:multiLevelType w:val="multilevel"/>
    <w:tmpl w:val="34E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41FCF"/>
    <w:multiLevelType w:val="multilevel"/>
    <w:tmpl w:val="1CE4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972F8"/>
    <w:multiLevelType w:val="multilevel"/>
    <w:tmpl w:val="DECA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B6C72"/>
    <w:multiLevelType w:val="multilevel"/>
    <w:tmpl w:val="1FD2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354CF"/>
    <w:multiLevelType w:val="multilevel"/>
    <w:tmpl w:val="9E2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07965"/>
    <w:multiLevelType w:val="multilevel"/>
    <w:tmpl w:val="D5CC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16B8C"/>
    <w:multiLevelType w:val="multilevel"/>
    <w:tmpl w:val="741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B3440"/>
    <w:multiLevelType w:val="multilevel"/>
    <w:tmpl w:val="81AA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82D91"/>
    <w:multiLevelType w:val="multilevel"/>
    <w:tmpl w:val="9E42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9390A"/>
    <w:multiLevelType w:val="multilevel"/>
    <w:tmpl w:val="F84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939621">
    <w:abstractNumId w:val="8"/>
  </w:num>
  <w:num w:numId="2" w16cid:durableId="1394623454">
    <w:abstractNumId w:val="6"/>
  </w:num>
  <w:num w:numId="3" w16cid:durableId="915432731">
    <w:abstractNumId w:val="5"/>
  </w:num>
  <w:num w:numId="4" w16cid:durableId="871695238">
    <w:abstractNumId w:val="4"/>
  </w:num>
  <w:num w:numId="5" w16cid:durableId="1263759353">
    <w:abstractNumId w:val="7"/>
  </w:num>
  <w:num w:numId="6" w16cid:durableId="1287660246">
    <w:abstractNumId w:val="3"/>
  </w:num>
  <w:num w:numId="7" w16cid:durableId="1087578461">
    <w:abstractNumId w:val="2"/>
  </w:num>
  <w:num w:numId="8" w16cid:durableId="66459409">
    <w:abstractNumId w:val="1"/>
  </w:num>
  <w:num w:numId="9" w16cid:durableId="395589092">
    <w:abstractNumId w:val="0"/>
  </w:num>
  <w:num w:numId="10" w16cid:durableId="566763129">
    <w:abstractNumId w:val="18"/>
  </w:num>
  <w:num w:numId="11" w16cid:durableId="768813471">
    <w:abstractNumId w:val="12"/>
  </w:num>
  <w:num w:numId="12" w16cid:durableId="1355959161">
    <w:abstractNumId w:val="16"/>
  </w:num>
  <w:num w:numId="13" w16cid:durableId="971205870">
    <w:abstractNumId w:val="14"/>
  </w:num>
  <w:num w:numId="14" w16cid:durableId="1382945660">
    <w:abstractNumId w:val="19"/>
  </w:num>
  <w:num w:numId="15" w16cid:durableId="982588945">
    <w:abstractNumId w:val="17"/>
  </w:num>
  <w:num w:numId="16" w16cid:durableId="896936782">
    <w:abstractNumId w:val="10"/>
  </w:num>
  <w:num w:numId="17" w16cid:durableId="644043761">
    <w:abstractNumId w:val="11"/>
  </w:num>
  <w:num w:numId="18" w16cid:durableId="1047219686">
    <w:abstractNumId w:val="13"/>
  </w:num>
  <w:num w:numId="19" w16cid:durableId="311522330">
    <w:abstractNumId w:val="9"/>
  </w:num>
  <w:num w:numId="20" w16cid:durableId="1123310503">
    <w:abstractNumId w:val="20"/>
  </w:num>
  <w:num w:numId="21" w16cid:durableId="3584354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328"/>
    <w:rsid w:val="00034616"/>
    <w:rsid w:val="0006063C"/>
    <w:rsid w:val="000638FD"/>
    <w:rsid w:val="0009661B"/>
    <w:rsid w:val="0015074B"/>
    <w:rsid w:val="0021741F"/>
    <w:rsid w:val="00255CBB"/>
    <w:rsid w:val="0029639D"/>
    <w:rsid w:val="002D61D6"/>
    <w:rsid w:val="00326F90"/>
    <w:rsid w:val="00347EE0"/>
    <w:rsid w:val="003804EE"/>
    <w:rsid w:val="003D09F6"/>
    <w:rsid w:val="003F6105"/>
    <w:rsid w:val="005264CA"/>
    <w:rsid w:val="005516FA"/>
    <w:rsid w:val="00714052"/>
    <w:rsid w:val="00737980"/>
    <w:rsid w:val="007B3E83"/>
    <w:rsid w:val="007F713D"/>
    <w:rsid w:val="00836476"/>
    <w:rsid w:val="00871C11"/>
    <w:rsid w:val="008F51BA"/>
    <w:rsid w:val="009124B2"/>
    <w:rsid w:val="00AA1D8D"/>
    <w:rsid w:val="00AF4FC2"/>
    <w:rsid w:val="00B06377"/>
    <w:rsid w:val="00B47730"/>
    <w:rsid w:val="00B505FD"/>
    <w:rsid w:val="00BD18BC"/>
    <w:rsid w:val="00BD4C74"/>
    <w:rsid w:val="00C108B7"/>
    <w:rsid w:val="00C64F48"/>
    <w:rsid w:val="00CB0664"/>
    <w:rsid w:val="00E76503"/>
    <w:rsid w:val="00F479EC"/>
    <w:rsid w:val="00FA08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C66FF"/>
  <w14:defaultImageDpi w14:val="300"/>
  <w15:docId w15:val="{7F334BC9-7355-46DF-A035-5A05BAC9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drazumevanifontpasus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paragraph" w:styleId="Zaglavljestranice">
    <w:name w:val="header"/>
    <w:basedOn w:val="Normal"/>
    <w:link w:val="Zaglavljestranic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straniceChar">
    <w:name w:val="Zaglavlje stranice Char"/>
    <w:basedOn w:val="Podrazumevanifontpasusa"/>
    <w:link w:val="Zaglavljestranice"/>
    <w:uiPriority w:val="99"/>
    <w:rsid w:val="00E618BF"/>
  </w:style>
  <w:style w:type="paragraph" w:styleId="Podnojestranice">
    <w:name w:val="footer"/>
    <w:basedOn w:val="Normal"/>
    <w:link w:val="Podnojestranic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straniceChar">
    <w:name w:val="Podnožje stranice Char"/>
    <w:basedOn w:val="Podrazumevanifontpasusa"/>
    <w:link w:val="Podnojestranice"/>
    <w:uiPriority w:val="99"/>
    <w:rsid w:val="00E618BF"/>
  </w:style>
  <w:style w:type="paragraph" w:styleId="Bezrazmak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Podrazumevanifontpasus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Podrazumevanifontpasus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Podrazumevanifontpasus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Podrazumevanifontpasus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Char">
    <w:name w:val="Podnaslov Char"/>
    <w:basedOn w:val="Podrazumevanifontpasus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sussalistom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loteksta">
    <w:name w:val="Body Text"/>
    <w:basedOn w:val="Normal"/>
    <w:link w:val="TelotekstaChar"/>
    <w:uiPriority w:val="99"/>
    <w:unhideWhenUsed/>
    <w:rsid w:val="00AA1D8D"/>
    <w:pPr>
      <w:spacing w:after="120"/>
    </w:pPr>
  </w:style>
  <w:style w:type="character" w:customStyle="1" w:styleId="TelotekstaChar">
    <w:name w:val="Telo teksta Char"/>
    <w:basedOn w:val="Podrazumevanifontpasusa"/>
    <w:link w:val="Teloteksta"/>
    <w:uiPriority w:val="99"/>
    <w:rsid w:val="00AA1D8D"/>
  </w:style>
  <w:style w:type="paragraph" w:styleId="Teloteksta2">
    <w:name w:val="Body Text 2"/>
    <w:basedOn w:val="Normal"/>
    <w:link w:val="Teloteksta2Char"/>
    <w:uiPriority w:val="99"/>
    <w:unhideWhenUsed/>
    <w:rsid w:val="00AA1D8D"/>
    <w:pPr>
      <w:spacing w:after="120" w:line="480" w:lineRule="auto"/>
    </w:pPr>
  </w:style>
  <w:style w:type="character" w:customStyle="1" w:styleId="Teloteksta2Char">
    <w:name w:val="Telo teksta 2 Char"/>
    <w:basedOn w:val="Podrazumevanifontpasusa"/>
    <w:link w:val="Teloteksta2"/>
    <w:uiPriority w:val="99"/>
    <w:rsid w:val="00AA1D8D"/>
  </w:style>
  <w:style w:type="paragraph" w:styleId="Teloteksta3">
    <w:name w:val="Body Text 3"/>
    <w:basedOn w:val="Normal"/>
    <w:link w:val="T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teksta3Char">
    <w:name w:val="Telo teksta 3 Char"/>
    <w:basedOn w:val="Podrazumevanifontpasusa"/>
    <w:link w:val="Teloteksta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Znakzanabrajanjenalist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saznakovimazanabrajanj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saznakovimazanabrajanj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nalist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sabrojevim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sabrojevim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list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list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list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a">
    <w:name w:val="macro"/>
    <w:link w:val="Tekstmakro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aChar">
    <w:name w:val="Tekst makroa Char"/>
    <w:basedOn w:val="Podrazumevanifontpasusa"/>
    <w:link w:val="Tekstmakroa"/>
    <w:uiPriority w:val="99"/>
    <w:rsid w:val="0029639D"/>
    <w:rPr>
      <w:rFonts w:ascii="Courier" w:hAnsi="Courier"/>
      <w:sz w:val="20"/>
      <w:szCs w:val="20"/>
    </w:rPr>
  </w:style>
  <w:style w:type="paragraph" w:styleId="Navoenje">
    <w:name w:val="Quote"/>
    <w:basedOn w:val="Normal"/>
    <w:next w:val="Normal"/>
    <w:link w:val="NavoenjeChar"/>
    <w:uiPriority w:val="29"/>
    <w:qFormat/>
    <w:rsid w:val="00FC693F"/>
    <w:rPr>
      <w:i/>
      <w:iCs/>
      <w:color w:val="000000" w:themeColor="text1"/>
    </w:rPr>
  </w:style>
  <w:style w:type="character" w:customStyle="1" w:styleId="NavoenjeChar">
    <w:name w:val="Navođenje Char"/>
    <w:basedOn w:val="Podrazumevanifontpasusa"/>
    <w:link w:val="Navoenje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tpi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Podrazumevanifontpasusa"/>
    <w:uiPriority w:val="22"/>
    <w:qFormat/>
    <w:rsid w:val="00FC693F"/>
    <w:rPr>
      <w:b/>
      <w:bCs/>
    </w:rPr>
  </w:style>
  <w:style w:type="character" w:styleId="Naglaavanje">
    <w:name w:val="Emphasis"/>
    <w:basedOn w:val="Podrazumevanifontpasusa"/>
    <w:uiPriority w:val="20"/>
    <w:qFormat/>
    <w:rsid w:val="00FC693F"/>
    <w:rPr>
      <w:i/>
      <w:iCs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FC693F"/>
    <w:rPr>
      <w:b/>
      <w:bCs/>
      <w:i/>
      <w:iCs/>
      <w:color w:val="4F81BD" w:themeColor="accent1"/>
    </w:rPr>
  </w:style>
  <w:style w:type="character" w:styleId="Suptilnonaglaavanje">
    <w:name w:val="Subtle Emphasis"/>
    <w:basedOn w:val="Podrazumevanifontpasusa"/>
    <w:uiPriority w:val="19"/>
    <w:qFormat/>
    <w:rsid w:val="00FC693F"/>
    <w:rPr>
      <w:i/>
      <w:iCs/>
      <w:color w:val="808080" w:themeColor="text1" w:themeTint="7F"/>
    </w:rPr>
  </w:style>
  <w:style w:type="character" w:styleId="Izrazitonaglaavanje">
    <w:name w:val="Intense Emphasis"/>
    <w:basedOn w:val="Podrazumevanifontpasusa"/>
    <w:uiPriority w:val="21"/>
    <w:qFormat/>
    <w:rsid w:val="00FC693F"/>
    <w:rPr>
      <w:b/>
      <w:bCs/>
      <w:i/>
      <w:iCs/>
      <w:color w:val="4F81BD" w:themeColor="accent1"/>
    </w:rPr>
  </w:style>
  <w:style w:type="character" w:styleId="Suptilnareferenca">
    <w:name w:val="Subtle Reference"/>
    <w:basedOn w:val="Podrazumevanifontpasusa"/>
    <w:uiPriority w:val="31"/>
    <w:qFormat/>
    <w:rsid w:val="00FC693F"/>
    <w:rPr>
      <w:smallCaps/>
      <w:color w:val="C0504D" w:themeColor="accent2"/>
      <w:u w:val="single"/>
    </w:rPr>
  </w:style>
  <w:style w:type="character" w:styleId="Izrazitareferenca">
    <w:name w:val="Intense Reference"/>
    <w:basedOn w:val="Podrazumevanifontpas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odrazumevanifontpasusa"/>
    <w:uiPriority w:val="33"/>
    <w:qFormat/>
    <w:rsid w:val="00FC693F"/>
    <w:rPr>
      <w:b/>
      <w:bCs/>
      <w:smallCaps/>
      <w:spacing w:val="5"/>
    </w:rPr>
  </w:style>
  <w:style w:type="paragraph" w:styleId="Naslovsadraja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Koordinatnamreatabele">
    <w:name w:val="Table Grid"/>
    <w:basedOn w:val="Normal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ormal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naglaavanje1">
    <w:name w:val="Light Shading Accent 1"/>
    <w:basedOn w:val="Normal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naglaavanje2">
    <w:name w:val="Light Shading Accent 2"/>
    <w:basedOn w:val="Normal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naglaavanje3">
    <w:name w:val="Light Shading Accent 3"/>
    <w:basedOn w:val="Normal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naglaavanje4">
    <w:name w:val="Light Shading Accent 4"/>
    <w:basedOn w:val="Normal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naglaavanje5">
    <w:name w:val="Light Shading Accent 5"/>
    <w:basedOn w:val="Normal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naglaavanje6">
    <w:name w:val="Light Shading Accent 6"/>
    <w:basedOn w:val="Normal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alista">
    <w:name w:val="Light List"/>
    <w:basedOn w:val="Normal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alistanaglaavanje1">
    <w:name w:val="Light List Accent 1"/>
    <w:basedOn w:val="Normal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alistanaglaavanje2">
    <w:name w:val="Light List Accent 2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alistanaglaavanje3">
    <w:name w:val="Light List Accent 3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alistanaglaavanje4">
    <w:name w:val="Light List Accent 4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alistanaglaavanje5">
    <w:name w:val="Light List Accent 5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alistanaglaavanje6">
    <w:name w:val="Light List Accent 6"/>
    <w:basedOn w:val="Normal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koordinatnamrea">
    <w:name w:val="Light Grid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koordinatnamreanaglaavanje1">
    <w:name w:val="Light Grid Accent 1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koordinatnamreanaglaavanje2">
    <w:name w:val="Light Grid Accent 2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koordinatnamreanaglaavanje3">
    <w:name w:val="Light Grid Accent 3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koordinatnamreanaglaavanje4">
    <w:name w:val="Light Grid Accent 4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koordinatnamreanaglaavanje5">
    <w:name w:val="Light Grid Accent 5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koordinatnamreanaglaavanje6">
    <w:name w:val="Light Grid Accent 6"/>
    <w:basedOn w:val="Normal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1">
    <w:name w:val="Medium Shading 1 Accent 1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2">
    <w:name w:val="Medium Shading 1 Accent 2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3">
    <w:name w:val="Medium Shading 1 Accent 3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4">
    <w:name w:val="Medium Shading 1 Accent 4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5">
    <w:name w:val="Medium Shading 1 Accent 5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naglaavanje6">
    <w:name w:val="Medium Shading 1 Accent 6"/>
    <w:basedOn w:val="Normal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1">
    <w:name w:val="Medium Shading 2 Accent 1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2">
    <w:name w:val="Medium Shading 2 Accent 2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3">
    <w:name w:val="Medium Shading 2 Accent 3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4">
    <w:name w:val="Medium Shading 2 Accent 4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5">
    <w:name w:val="Medium Shading 2 Accent 5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naglaavanje6">
    <w:name w:val="Medium Shading 2 Accent 6"/>
    <w:basedOn w:val="Normal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alista1">
    <w:name w:val="Medium List 1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alista1naglaavanje1">
    <w:name w:val="Medium List 1 Accent 1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alista1naglaavanje2">
    <w:name w:val="Medium List 1 Accent 2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alista1naglaavanje3">
    <w:name w:val="Medium List 1 Accent 3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alista1naglaavanje4">
    <w:name w:val="Medium List 1 Accent 4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alista1naglaavanje5">
    <w:name w:val="Medium List 1 Accent 5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alista1naglaavanje6">
    <w:name w:val="Medium List 1 Accent 6"/>
    <w:basedOn w:val="Normal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alista2">
    <w:name w:val="Medium List 2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1">
    <w:name w:val="Medium List 2 Accent 1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2">
    <w:name w:val="Medium List 2 Accent 2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3">
    <w:name w:val="Medium List 2 Accent 3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4">
    <w:name w:val="Medium List 2 Accent 4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5">
    <w:name w:val="Medium List 2 Accent 5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lista2naglaavanje6">
    <w:name w:val="Medium List 2 Accent 6"/>
    <w:basedOn w:val="Normal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koordinatnamrea1">
    <w:name w:val="Medium Grid 1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koordinatnamrea1naglaavanje1">
    <w:name w:val="Medium Grid 1 Accent 1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koordinatnamrea1naglaavanje2">
    <w:name w:val="Medium Grid 1 Accent 2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koordinatnamrea1naglaavanje3">
    <w:name w:val="Medium Grid 1 Accent 3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koordinatnamrea1naglaavanje4">
    <w:name w:val="Medium Grid 1 Accent 4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koordinatnamrea1naglaavanje5">
    <w:name w:val="Medium Grid 1 Accent 5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koordinatnamrea1naglaavanje6">
    <w:name w:val="Medium Grid 1 Accent 6"/>
    <w:basedOn w:val="Normal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koordinatnamrea2">
    <w:name w:val="Medium Grid 2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1">
    <w:name w:val="Medium Grid 2 Accent 1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2">
    <w:name w:val="Medium Grid 2 Accent 2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3">
    <w:name w:val="Medium Grid 2 Accent 3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4">
    <w:name w:val="Medium Grid 2 Accent 4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5">
    <w:name w:val="Medium Grid 2 Accent 5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2naglaavanje6">
    <w:name w:val="Medium Grid 2 Accent 6"/>
    <w:basedOn w:val="Normal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koordinatnamrea3">
    <w:name w:val="Medium Grid 3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koordinatnamrea3naglaavanje1">
    <w:name w:val="Medium Grid 3 Accent 1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koordinatnamrea3naglaavanje2">
    <w:name w:val="Medium Grid 3 Accent 2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koordinatnamrea3naglaavanje3">
    <w:name w:val="Medium Grid 3 Accent 3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koordinatnamrea3naglaavanje4">
    <w:name w:val="Medium Grid 3 Accent 4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koordinatnamrea3naglaavanje5">
    <w:name w:val="Medium Grid 3 Accent 5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koordinatnamrea3naglaavanje6">
    <w:name w:val="Medium Grid 3 Accent 6"/>
    <w:basedOn w:val="Normal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alista">
    <w:name w:val="Dark List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alistanaglaavanje1">
    <w:name w:val="Dark List Accent 1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alistanaglaavanje2">
    <w:name w:val="Dark List Accent 2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alistanaglaavanje3">
    <w:name w:val="Dark List Accent 3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alistanaglaavanje4">
    <w:name w:val="Dark List Accent 4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alistanaglaavanje5">
    <w:name w:val="Dark List Accent 5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alistanaglaavanje6">
    <w:name w:val="Dark List Accent 6"/>
    <w:basedOn w:val="Normal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enosenenje">
    <w:name w:val="Colorful Shading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1">
    <w:name w:val="Colorful Shading Accent 1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2">
    <w:name w:val="Colorful Shading Accent 2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3">
    <w:name w:val="Colorful Shading Accent 3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enosenenjenaglaavanje4">
    <w:name w:val="Colorful Shading Accent 4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5">
    <w:name w:val="Colorful Shading Accent 5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osenenjenaglaavanje6">
    <w:name w:val="Colorful Shading Accent 6"/>
    <w:basedOn w:val="Normal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enalista">
    <w:name w:val="Colorful List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enalistanaglaavanje1">
    <w:name w:val="Colorful List Accent 1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enalistanaglaavanje2">
    <w:name w:val="Colorful List Accent 2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enalistanaglaavanje3">
    <w:name w:val="Colorful List Accent 3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enalistanaglaavanje4">
    <w:name w:val="Colorful List Accent 4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enalistanaglaavanje5">
    <w:name w:val="Colorful List Accent 5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enalistanaglaavanje6">
    <w:name w:val="Colorful List Accent 6"/>
    <w:basedOn w:val="Normal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enakoordinatnamrea">
    <w:name w:val="Colorful Grid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enakoordinatnamreanaglaavanje1">
    <w:name w:val="Colorful Grid Accent 1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enakoordinatnamreanaglaavanje2">
    <w:name w:val="Colorful Grid Accent 2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enakoordinatnamreanaglaavanje3">
    <w:name w:val="Colorful Grid Accent 3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enakoordinatnamreanaglaavanje4">
    <w:name w:val="Colorful Grid Accent 4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enakoordinatnamreanaglaavanje5">
    <w:name w:val="Colorful Grid Accent 5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enakoordinatnamreanaglaavanje6">
    <w:name w:val="Colorful Grid Accent 6"/>
    <w:basedOn w:val="Normal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64F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1058</Words>
  <Characters>6035</Characters>
  <Application>Microsoft Office Word</Application>
  <DocSecurity>0</DocSecurity>
  <Lines>50</Lines>
  <Paragraphs>14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17</cp:revision>
  <dcterms:created xsi:type="dcterms:W3CDTF">2025-09-20T10:02:00Z</dcterms:created>
  <dcterms:modified xsi:type="dcterms:W3CDTF">2025-10-03T17:15:00Z</dcterms:modified>
  <cp:category/>
</cp:coreProperties>
</file>